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60"/>
        </w:rPr>
        <w:t>SECURECLOUDOPS PORTAL</w:t>
      </w:r>
    </w:p>
    <w:p>
      <w:pPr>
        <w:jc w:val="center"/>
      </w:pPr>
      <w:r>
        <w:rPr>
          <w:b/>
          <w:color w:val="1769AA"/>
          <w:sz w:val="36"/>
        </w:rPr>
        <w:t>Complete End-to-End Team Implementation Guide</w:t>
      </w:r>
    </w:p>
    <w:p>
      <w:pPr>
        <w:jc w:val="center"/>
      </w:pPr>
      <w:r>
        <w:rPr>
          <w:color w:val="486581"/>
          <w:sz w:val="22"/>
        </w:rPr>
        <w:t>Local Testing → AWS Infrastructure → Application Deployment → Lambda Automation → Monitoring → Security → Cleanup</w:t>
      </w:r>
    </w:p>
    <w:p>
      <w:pPr>
        <w:jc w:val="center"/>
      </w:pPr>
      <w:r>
        <w:drawing>
          <wp:inline xmlns:a="http://schemas.openxmlformats.org/drawingml/2006/main" xmlns:pic="http://schemas.openxmlformats.org/drawingml/2006/picture">
            <wp:extent cx="7223760" cy="481584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7223760" cy="4815840"/>
                    </a:xfrm>
                    <a:prstGeom prst="rect"/>
                  </pic:spPr>
                </pic:pic>
              </a:graphicData>
            </a:graphic>
          </wp:inline>
        </w:drawing>
      </w:r>
    </w:p>
    <w:p>
      <w:pPr>
        <w:pStyle w:val="Success"/>
      </w:pPr>
      <w:r>
        <w:rPr>
          <w:b/>
        </w:rPr>
        <w:t>What this document gives you</w:t>
        <w:br/>
      </w:r>
      <w:r>
        <w:t>A classroom-ready explanation of the project, team responsibilities, required software, every key and secret, exact command order, what is automated, what still requires configuration, validation steps, troubleshooting, and final cleanup.</w:t>
      </w:r>
    </w:p>
    <w:p>
      <w:pPr>
        <w:pStyle w:val="Warning"/>
      </w:pPr>
      <w:r>
        <w:rPr>
          <w:b/>
        </w:rPr>
        <w:t>Critical truth</w:t>
        <w:br/>
      </w:r>
      <w:r>
        <w:t>Cloning the repository does not create AWS resources. Local Docker commands create only local containers. Terraform creates AWS resources only after credentials, variables and placeholders are configured and terraform apply is executed.</w:t>
      </w:r>
    </w:p>
    <w:p>
      <w:r>
        <w:br w:type="page"/>
      </w:r>
    </w:p>
    <w:p>
      <w:pPr>
        <w:pStyle w:val="Heading1"/>
      </w:pPr>
      <w:r>
        <w:t>1. What Is This Project About?</w:t>
      </w:r>
    </w:p>
    <w:p>
      <w:r>
        <w:t>SecureCloudOps Portal is a real three-tier cloud-drive and SecOps application that combines the hands-on learning from all 15 AWS tasks into one portfolio project. It gives students one business problem to design, build, automate, secure, monitor and explain in an interview.</w:t>
      </w:r>
    </w:p>
    <w:p>
      <w:pPr>
        <w:pStyle w:val="Heading2"/>
      </w:pPr>
      <w:r>
        <w:t>Business Use Case</w:t>
      </w:r>
    </w:p>
    <w:p>
      <w:r>
        <w:t>A company needs a secure internal portal where users register, log in and manage files. Finance files must be automatically classified, file metadata must be stored in MySQL, the application must remain highly available, and the AWS environment must continuously detect security and compliance violations.</w:t>
      </w:r>
    </w:p>
    <w:p>
      <w:pPr>
        <w:pStyle w:val="Heading2"/>
      </w:pPr>
      <w:r>
        <w:t>What the User Can Do</w:t>
      </w:r>
    </w:p>
    <w:p>
      <w:pPr>
        <w:pStyle w:val="ListBullet"/>
      </w:pPr>
      <w:r>
        <w:t>Register and log in using the React frontend and FastAPI backend.</w:t>
      </w:r>
    </w:p>
    <w:p>
      <w:pPr>
        <w:pStyle w:val="ListBullet"/>
      </w:pPr>
      <w:r>
        <w:t>Upload documents to a private Amazon S3 bucket.</w:t>
      </w:r>
    </w:p>
    <w:p>
      <w:pPr>
        <w:pStyle w:val="ListBullet"/>
      </w:pPr>
      <w:r>
        <w:t>View uploaded files and their classification status.</w:t>
      </w:r>
    </w:p>
    <w:p>
      <w:pPr>
        <w:pStyle w:val="ListBullet"/>
      </w:pPr>
      <w:r>
        <w:t>Download files through short-lived S3 presigned URLs.</w:t>
      </w:r>
    </w:p>
    <w:p>
      <w:pPr>
        <w:pStyle w:val="ListBullet"/>
      </w:pPr>
      <w:r>
        <w:t>Delete files from both S3 and the metadata database.</w:t>
      </w:r>
    </w:p>
    <w:p>
      <w:pPr>
        <w:pStyle w:val="ListBullet"/>
      </w:pPr>
      <w:r>
        <w:t>Use a highly available application endpoint exposed through an ALB.</w:t>
      </w:r>
    </w:p>
    <w:p>
      <w:pPr>
        <w:pStyle w:val="Heading2"/>
      </w:pPr>
      <w:r>
        <w:t>What AWS Automation Does</w:t>
      </w:r>
    </w:p>
    <w:p>
      <w:pPr>
        <w:pStyle w:val="ListBullet"/>
      </w:pPr>
      <w:r>
        <w:t>Classifies files beginning with fin_ into the Finance prefix.</w:t>
      </w:r>
    </w:p>
    <w:p>
      <w:pPr>
        <w:pStyle w:val="ListBullet"/>
      </w:pPr>
      <w:r>
        <w:t>Routes other files into the Non-Finance prefix.</w:t>
      </w:r>
    </w:p>
    <w:p>
      <w:pPr>
        <w:pStyle w:val="ListBullet"/>
      </w:pPr>
      <w:r>
        <w:t>Checks EC2 tags, EBS encryption and IAM access-key age.</w:t>
      </w:r>
    </w:p>
    <w:p>
      <w:pPr>
        <w:pStyle w:val="ListBullet"/>
      </w:pPr>
      <w:r>
        <w:t>Detects CloudTrail events such as IAM user creation, access-key creation, IAM user deletion and S3 bucket deletion.</w:t>
      </w:r>
    </w:p>
    <w:p>
      <w:pPr>
        <w:pStyle w:val="ListBullet"/>
      </w:pPr>
      <w:r>
        <w:t>Publishes CloudWatch custom metrics and sends SNS or Slack notifications.</w:t>
      </w:r>
    </w:p>
    <w:p>
      <w:pPr>
        <w:pStyle w:val="ListBullet"/>
      </w:pPr>
      <w:r>
        <w:t>Displays infrastructure, security and compliance metrics in Grafana.</w:t>
      </w:r>
    </w:p>
    <w:p>
      <w:pPr>
        <w:pStyle w:val="Heading2"/>
      </w:pPr>
      <w:r>
        <w:t>Resume-Level Project Description</w:t>
      </w:r>
    </w:p>
    <w:p>
      <w:pPr>
        <w:pStyle w:val="Callout"/>
      </w:pPr>
      <w:r>
        <w:rPr>
          <w:b/>
        </w:rPr>
        <w:t>Project statement</w:t>
        <w:br/>
      </w:r>
      <w:r>
        <w:t>Designed and deployed a highly available AWS three-tier application using VPC, ALB, Auto Scaling, private EC2, Amazon RDS MySQL and private Amazon S3. Developed a React frontend and FastAPI backend with authentication and file operations. Implemented Lambda-based file classification, CloudTrail/EventBridge security monitoring, scheduled compliance checks, CloudWatch metrics, Grafana dashboards, Terraform Infrastructure as Code and GitHub Actions CI.</w:t>
      </w:r>
    </w:p>
    <w:p>
      <w:r>
        <w:br w:type="page"/>
      </w:r>
    </w:p>
    <w:p>
      <w:pPr>
        <w:pStyle w:val="Heading1"/>
      </w:pPr>
      <w:r>
        <w:t>2. Architecture Explained to the Team</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69AA"/>
          </w:tcPr>
          <w:p>
            <w:r/>
            <w:r>
              <w:rPr>
                <w:b/>
                <w:color w:val="FFFFFF"/>
                <w:sz w:val="17"/>
              </w:rPr>
              <w:t>Tier / Area</w:t>
            </w:r>
          </w:p>
        </w:tc>
        <w:tc>
          <w:tcPr>
            <w:tcW w:type="dxa" w:w="3456"/>
            <w:vAlign w:val="center"/>
            <w:shd w:fill="1769AA"/>
          </w:tcPr>
          <w:p>
            <w:r/>
            <w:r>
              <w:rPr>
                <w:b/>
                <w:color w:val="FFFFFF"/>
                <w:sz w:val="17"/>
              </w:rPr>
              <w:t>Components</w:t>
            </w:r>
          </w:p>
        </w:tc>
        <w:tc>
          <w:tcPr>
            <w:tcW w:type="dxa" w:w="3456"/>
            <w:vAlign w:val="center"/>
            <w:shd w:fill="1769AA"/>
          </w:tcPr>
          <w:p>
            <w:r/>
            <w:r>
              <w:rPr>
                <w:b/>
                <w:color w:val="FFFFFF"/>
                <w:sz w:val="17"/>
              </w:rPr>
              <w:t>Purpose</w:t>
            </w:r>
          </w:p>
        </w:tc>
      </w:tr>
      <w:tr>
        <w:tc>
          <w:tcPr>
            <w:tcW w:type="dxa" w:w="3456"/>
            <w:vAlign w:val="center"/>
          </w:tcPr>
          <w:p>
            <w:r/>
            <w:r>
              <w:rPr>
                <w:b w:val="0"/>
                <w:sz w:val="16"/>
              </w:rPr>
              <w:t>Entry tier</w:t>
            </w:r>
          </w:p>
        </w:tc>
        <w:tc>
          <w:tcPr>
            <w:tcW w:type="dxa" w:w="3456"/>
            <w:vAlign w:val="center"/>
          </w:tcPr>
          <w:p>
            <w:r/>
            <w:r>
              <w:rPr>
                <w:b w:val="0"/>
                <w:sz w:val="16"/>
              </w:rPr>
              <w:t>Route 53, optional CloudFront/WAF, ALB</w:t>
            </w:r>
          </w:p>
        </w:tc>
        <w:tc>
          <w:tcPr>
            <w:tcW w:type="dxa" w:w="3456"/>
            <w:vAlign w:val="center"/>
          </w:tcPr>
          <w:p>
            <w:r/>
            <w:r>
              <w:rPr>
                <w:b w:val="0"/>
                <w:sz w:val="16"/>
              </w:rPr>
              <w:t>Receives user traffic and exposes only the approved public endpoint.</w:t>
            </w:r>
          </w:p>
        </w:tc>
      </w:tr>
      <w:tr>
        <w:tc>
          <w:tcPr>
            <w:tcW w:type="dxa" w:w="3456"/>
            <w:vAlign w:val="center"/>
          </w:tcPr>
          <w:p>
            <w:r/>
            <w:r>
              <w:rPr>
                <w:b w:val="0"/>
                <w:sz w:val="16"/>
              </w:rPr>
              <w:t>Application tier</w:t>
            </w:r>
          </w:p>
        </w:tc>
        <w:tc>
          <w:tcPr>
            <w:tcW w:type="dxa" w:w="3456"/>
            <w:vAlign w:val="center"/>
          </w:tcPr>
          <w:p>
            <w:r/>
            <w:r>
              <w:rPr>
                <w:b w:val="0"/>
                <w:sz w:val="16"/>
              </w:rPr>
              <w:t>NGINX, React, FastAPI on private EC2 Auto Scaling Group</w:t>
            </w:r>
          </w:p>
        </w:tc>
        <w:tc>
          <w:tcPr>
            <w:tcW w:type="dxa" w:w="3456"/>
            <w:vAlign w:val="center"/>
          </w:tcPr>
          <w:p>
            <w:r/>
            <w:r>
              <w:rPr>
                <w:b w:val="0"/>
                <w:sz w:val="16"/>
              </w:rPr>
              <w:t>Runs the frontend and backend without public EC2 addresses.</w:t>
            </w:r>
          </w:p>
        </w:tc>
      </w:tr>
      <w:tr>
        <w:tc>
          <w:tcPr>
            <w:tcW w:type="dxa" w:w="3456"/>
            <w:vAlign w:val="center"/>
          </w:tcPr>
          <w:p>
            <w:r/>
            <w:r>
              <w:rPr>
                <w:b w:val="0"/>
                <w:sz w:val="16"/>
              </w:rPr>
              <w:t>Data tier</w:t>
            </w:r>
          </w:p>
        </w:tc>
        <w:tc>
          <w:tcPr>
            <w:tcW w:type="dxa" w:w="3456"/>
            <w:vAlign w:val="center"/>
          </w:tcPr>
          <w:p>
            <w:r/>
            <w:r>
              <w:rPr>
                <w:b w:val="0"/>
                <w:sz w:val="16"/>
              </w:rPr>
              <w:t>Amazon RDS MySQL in private DB subnets</w:t>
            </w:r>
          </w:p>
        </w:tc>
        <w:tc>
          <w:tcPr>
            <w:tcW w:type="dxa" w:w="3456"/>
            <w:vAlign w:val="center"/>
          </w:tcPr>
          <w:p>
            <w:r/>
            <w:r>
              <w:rPr>
                <w:b w:val="0"/>
                <w:sz w:val="16"/>
              </w:rPr>
              <w:t>Stores users and file metadata.</w:t>
            </w:r>
          </w:p>
        </w:tc>
      </w:tr>
      <w:tr>
        <w:tc>
          <w:tcPr>
            <w:tcW w:type="dxa" w:w="3456"/>
            <w:vAlign w:val="center"/>
          </w:tcPr>
          <w:p>
            <w:r/>
            <w:r>
              <w:rPr>
                <w:b w:val="0"/>
                <w:sz w:val="16"/>
              </w:rPr>
              <w:t>Object storage</w:t>
            </w:r>
          </w:p>
        </w:tc>
        <w:tc>
          <w:tcPr>
            <w:tcW w:type="dxa" w:w="3456"/>
            <w:vAlign w:val="center"/>
          </w:tcPr>
          <w:p>
            <w:r/>
            <w:r>
              <w:rPr>
                <w:b w:val="0"/>
                <w:sz w:val="16"/>
              </w:rPr>
              <w:t>Private and encrypted S3 bucket</w:t>
            </w:r>
          </w:p>
        </w:tc>
        <w:tc>
          <w:tcPr>
            <w:tcW w:type="dxa" w:w="3456"/>
            <w:vAlign w:val="center"/>
          </w:tcPr>
          <w:p>
            <w:r/>
            <w:r>
              <w:rPr>
                <w:b w:val="0"/>
                <w:sz w:val="16"/>
              </w:rPr>
              <w:t>Stores uploaded files and classified files.</w:t>
            </w:r>
          </w:p>
        </w:tc>
      </w:tr>
      <w:tr>
        <w:tc>
          <w:tcPr>
            <w:tcW w:type="dxa" w:w="3456"/>
            <w:vAlign w:val="center"/>
          </w:tcPr>
          <w:p>
            <w:r/>
            <w:r>
              <w:rPr>
                <w:b w:val="0"/>
                <w:sz w:val="16"/>
              </w:rPr>
              <w:t>Automation</w:t>
            </w:r>
          </w:p>
        </w:tc>
        <w:tc>
          <w:tcPr>
            <w:tcW w:type="dxa" w:w="3456"/>
            <w:vAlign w:val="center"/>
          </w:tcPr>
          <w:p>
            <w:r/>
            <w:r>
              <w:rPr>
                <w:b w:val="0"/>
                <w:sz w:val="16"/>
              </w:rPr>
              <w:t>Lambda and EventBridge</w:t>
            </w:r>
          </w:p>
        </w:tc>
        <w:tc>
          <w:tcPr>
            <w:tcW w:type="dxa" w:w="3456"/>
            <w:vAlign w:val="center"/>
          </w:tcPr>
          <w:p>
            <w:r/>
            <w:r>
              <w:rPr>
                <w:b w:val="0"/>
                <w:sz w:val="16"/>
              </w:rPr>
              <w:t>Classifies files and runs security/compliance checks.</w:t>
            </w:r>
          </w:p>
        </w:tc>
      </w:tr>
      <w:tr>
        <w:tc>
          <w:tcPr>
            <w:tcW w:type="dxa" w:w="3456"/>
            <w:vAlign w:val="center"/>
          </w:tcPr>
          <w:p>
            <w:r/>
            <w:r>
              <w:rPr>
                <w:b w:val="0"/>
                <w:sz w:val="16"/>
              </w:rPr>
              <w:t>Observability</w:t>
            </w:r>
          </w:p>
        </w:tc>
        <w:tc>
          <w:tcPr>
            <w:tcW w:type="dxa" w:w="3456"/>
            <w:vAlign w:val="center"/>
          </w:tcPr>
          <w:p>
            <w:r/>
            <w:r>
              <w:rPr>
                <w:b w:val="0"/>
                <w:sz w:val="16"/>
              </w:rPr>
              <w:t>CloudWatch, SNS and Grafana</w:t>
            </w:r>
          </w:p>
        </w:tc>
        <w:tc>
          <w:tcPr>
            <w:tcW w:type="dxa" w:w="3456"/>
            <w:vAlign w:val="center"/>
          </w:tcPr>
          <w:p>
            <w:r/>
            <w:r>
              <w:rPr>
                <w:b w:val="0"/>
                <w:sz w:val="16"/>
              </w:rPr>
              <w:t>Logs, metrics, dashboards and alerts.</w:t>
            </w:r>
          </w:p>
        </w:tc>
      </w:tr>
      <w:tr>
        <w:tc>
          <w:tcPr>
            <w:tcW w:type="dxa" w:w="3456"/>
            <w:vAlign w:val="center"/>
          </w:tcPr>
          <w:p>
            <w:r/>
            <w:r>
              <w:rPr>
                <w:b w:val="0"/>
                <w:sz w:val="16"/>
              </w:rPr>
              <w:t>Administration</w:t>
            </w:r>
          </w:p>
        </w:tc>
        <w:tc>
          <w:tcPr>
            <w:tcW w:type="dxa" w:w="3456"/>
            <w:vAlign w:val="center"/>
          </w:tcPr>
          <w:p>
            <w:r/>
            <w:r>
              <w:rPr>
                <w:b w:val="0"/>
                <w:sz w:val="16"/>
              </w:rPr>
              <w:t>Systems Manager or restricted Bastion Host</w:t>
            </w:r>
          </w:p>
        </w:tc>
        <w:tc>
          <w:tcPr>
            <w:tcW w:type="dxa" w:w="3456"/>
            <w:vAlign w:val="center"/>
          </w:tcPr>
          <w:p>
            <w:r/>
            <w:r>
              <w:rPr>
                <w:b w:val="0"/>
                <w:sz w:val="16"/>
              </w:rPr>
              <w:t>Provides controlled access to private EC2 instances.</w:t>
            </w:r>
          </w:p>
        </w:tc>
      </w:tr>
    </w:tbl>
    <w:p>
      <w:pPr>
        <w:pStyle w:val="Heading2"/>
      </w:pPr>
      <w:r>
        <w:t>Traffic Flow</w:t>
      </w:r>
    </w:p>
    <w:p>
      <w:pPr>
        <w:pStyle w:val="Code"/>
        <w:ind w:left="216" w:right="216"/>
      </w:pPr>
      <w:r>
        <w:t>User Browser</w:t>
        <w:br/>
        <w:t xml:space="preserve">    ↓</w:t>
        <w:br/>
        <w:t>Application Load Balancer in two public subnets</w:t>
        <w:br/>
        <w:t xml:space="preserve">    ↓</w:t>
        <w:br/>
        <w:t>NGINX + React + FastAPI on private EC2 instances</w:t>
        <w:br/>
        <w:t xml:space="preserve">    ↓</w:t>
        <w:br/>
        <w:t>Amazon RDS MySQL and private Amazon S3</w:t>
      </w:r>
    </w:p>
    <w:p>
      <w:pPr>
        <w:pStyle w:val="Heading2"/>
      </w:pPr>
      <w:r>
        <w:t>Automation Flow</w:t>
      </w:r>
    </w:p>
    <w:p>
      <w:pPr>
        <w:pStyle w:val="Code"/>
        <w:ind w:left="216" w:right="216"/>
      </w:pPr>
      <w:r>
        <w:t>S3 uploads/ prefix → S3 Event → File Classification Lambda</w:t>
        <w:br/>
        <w:t>CloudTrail API event → EventBridge → Security Lambda → SNS/Slack</w:t>
        <w:br/>
        <w:t>EventBridge schedule → Compliance Lambda → CloudWatch Metrics → Grafana</w:t>
      </w:r>
    </w:p>
    <w:p>
      <w:pPr>
        <w:pStyle w:val="Heading2"/>
      </w:pPr>
      <w:r>
        <w:t>Security Group Flow</w:t>
      </w:r>
    </w:p>
    <w:p>
      <w:pPr>
        <w:pStyle w:val="Code"/>
        <w:ind w:left="216" w:right="216"/>
      </w:pPr>
      <w:r>
        <w:t>Internet → ALB SG :80/:443</w:t>
        <w:br/>
        <w:t>ALB SG → Application SG :80</w:t>
        <w:br/>
        <w:t>Bastion SG → Application SG :22</w:t>
        <w:br/>
        <w:t>Application SG → RDS SG :3306</w:t>
      </w:r>
    </w:p>
    <w:p>
      <w:pPr>
        <w:pStyle w:val="Warning"/>
      </w:pPr>
      <w:r>
        <w:rPr>
          <w:b/>
        </w:rPr>
        <w:t>Public versus private</w:t>
        <w:br/>
      </w:r>
      <w:r>
        <w:t>The ALB is public. Application EC2 and RDS remain private. A Bastion Host is optional and must be restricted to the trainer or company public CIDR. Systems Manager is the preferred modern administration method.</w:t>
      </w:r>
    </w:p>
    <w:p>
      <w:r>
        <w:br w:type="page"/>
      </w:r>
    </w:p>
    <w:p>
      <w:pPr>
        <w:pStyle w:val="Heading1"/>
      </w:pPr>
      <w:r>
        <w:t>3. What Is Automatic and What Is Not?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69AA"/>
          </w:tcPr>
          <w:p>
            <w:r/>
            <w:r>
              <w:rPr>
                <w:b/>
                <w:color w:val="FFFFFF"/>
                <w:sz w:val="17"/>
              </w:rPr>
              <w:t>Action</w:t>
            </w:r>
          </w:p>
        </w:tc>
        <w:tc>
          <w:tcPr>
            <w:tcW w:type="dxa" w:w="3456"/>
            <w:vAlign w:val="center"/>
            <w:shd w:fill="1769AA"/>
          </w:tcPr>
          <w:p>
            <w:r/>
            <w:r>
              <w:rPr>
                <w:b/>
                <w:color w:val="FFFFFF"/>
                <w:sz w:val="17"/>
              </w:rPr>
              <w:t>What It Does</w:t>
            </w:r>
          </w:p>
        </w:tc>
        <w:tc>
          <w:tcPr>
            <w:tcW w:type="dxa" w:w="3456"/>
            <w:vAlign w:val="center"/>
            <w:shd w:fill="1769AA"/>
          </w:tcPr>
          <w:p>
            <w:r/>
            <w:r>
              <w:rPr>
                <w:b/>
                <w:color w:val="FFFFFF"/>
                <w:sz w:val="17"/>
              </w:rPr>
              <w:t>Creates AWS Resources?</w:t>
            </w:r>
          </w:p>
        </w:tc>
      </w:tr>
      <w:tr>
        <w:tc>
          <w:tcPr>
            <w:tcW w:type="dxa" w:w="3456"/>
            <w:vAlign w:val="center"/>
          </w:tcPr>
          <w:p>
            <w:r/>
            <w:r>
              <w:rPr>
                <w:b w:val="0"/>
                <w:sz w:val="16"/>
              </w:rPr>
              <w:t>git clone</w:t>
            </w:r>
          </w:p>
        </w:tc>
        <w:tc>
          <w:tcPr>
            <w:tcW w:type="dxa" w:w="3456"/>
            <w:vAlign w:val="center"/>
          </w:tcPr>
          <w:p>
            <w:r/>
            <w:r>
              <w:rPr>
                <w:b w:val="0"/>
                <w:sz w:val="16"/>
              </w:rPr>
              <w:t>Downloads repository files to the laptop.</w:t>
            </w:r>
          </w:p>
        </w:tc>
        <w:tc>
          <w:tcPr>
            <w:tcW w:type="dxa" w:w="3456"/>
            <w:vAlign w:val="center"/>
          </w:tcPr>
          <w:p>
            <w:r/>
            <w:r>
              <w:rPr>
                <w:b w:val="0"/>
                <w:sz w:val="16"/>
              </w:rPr>
              <w:t>No</w:t>
            </w:r>
          </w:p>
        </w:tc>
      </w:tr>
      <w:tr>
        <w:tc>
          <w:tcPr>
            <w:tcW w:type="dxa" w:w="3456"/>
            <w:vAlign w:val="center"/>
          </w:tcPr>
          <w:p>
            <w:r/>
            <w:r>
              <w:rPr>
                <w:b w:val="0"/>
                <w:sz w:val="16"/>
              </w:rPr>
              <w:t>docker compose up --build</w:t>
            </w:r>
          </w:p>
        </w:tc>
        <w:tc>
          <w:tcPr>
            <w:tcW w:type="dxa" w:w="3456"/>
            <w:vAlign w:val="center"/>
          </w:tcPr>
          <w:p>
            <w:r/>
            <w:r>
              <w:rPr>
                <w:b w:val="0"/>
                <w:sz w:val="16"/>
              </w:rPr>
              <w:t>Builds frontend, backend and MySQL containers locally.</w:t>
            </w:r>
          </w:p>
        </w:tc>
        <w:tc>
          <w:tcPr>
            <w:tcW w:type="dxa" w:w="3456"/>
            <w:vAlign w:val="center"/>
          </w:tcPr>
          <w:p>
            <w:r/>
            <w:r>
              <w:rPr>
                <w:b w:val="0"/>
                <w:sz w:val="16"/>
              </w:rPr>
              <w:t>No</w:t>
            </w:r>
          </w:p>
        </w:tc>
      </w:tr>
      <w:tr>
        <w:tc>
          <w:tcPr>
            <w:tcW w:type="dxa" w:w="3456"/>
            <w:vAlign w:val="center"/>
          </w:tcPr>
          <w:p>
            <w:r/>
            <w:r>
              <w:rPr>
                <w:b w:val="0"/>
                <w:sz w:val="16"/>
              </w:rPr>
              <w:t>terraform init</w:t>
            </w:r>
          </w:p>
        </w:tc>
        <w:tc>
          <w:tcPr>
            <w:tcW w:type="dxa" w:w="3456"/>
            <w:vAlign w:val="center"/>
          </w:tcPr>
          <w:p>
            <w:r/>
            <w:r>
              <w:rPr>
                <w:b w:val="0"/>
                <w:sz w:val="16"/>
              </w:rPr>
              <w:t>Downloads Terraform providers and initializes the folder.</w:t>
            </w:r>
          </w:p>
        </w:tc>
        <w:tc>
          <w:tcPr>
            <w:tcW w:type="dxa" w:w="3456"/>
            <w:vAlign w:val="center"/>
          </w:tcPr>
          <w:p>
            <w:r/>
            <w:r>
              <w:rPr>
                <w:b w:val="0"/>
                <w:sz w:val="16"/>
              </w:rPr>
              <w:t>No</w:t>
            </w:r>
          </w:p>
        </w:tc>
      </w:tr>
      <w:tr>
        <w:tc>
          <w:tcPr>
            <w:tcW w:type="dxa" w:w="3456"/>
            <w:vAlign w:val="center"/>
          </w:tcPr>
          <w:p>
            <w:r/>
            <w:r>
              <w:rPr>
                <w:b w:val="0"/>
                <w:sz w:val="16"/>
              </w:rPr>
              <w:t>terraform plan</w:t>
            </w:r>
          </w:p>
        </w:tc>
        <w:tc>
          <w:tcPr>
            <w:tcW w:type="dxa" w:w="3456"/>
            <w:vAlign w:val="center"/>
          </w:tcPr>
          <w:p>
            <w:r/>
            <w:r>
              <w:rPr>
                <w:b w:val="0"/>
                <w:sz w:val="16"/>
              </w:rPr>
              <w:t>Shows proposed AWS changes.</w:t>
            </w:r>
          </w:p>
        </w:tc>
        <w:tc>
          <w:tcPr>
            <w:tcW w:type="dxa" w:w="3456"/>
            <w:vAlign w:val="center"/>
          </w:tcPr>
          <w:p>
            <w:r/>
            <w:r>
              <w:rPr>
                <w:b w:val="0"/>
                <w:sz w:val="16"/>
              </w:rPr>
              <w:t>No</w:t>
            </w:r>
          </w:p>
        </w:tc>
      </w:tr>
      <w:tr>
        <w:tc>
          <w:tcPr>
            <w:tcW w:type="dxa" w:w="3456"/>
            <w:vAlign w:val="center"/>
          </w:tcPr>
          <w:p>
            <w:r/>
            <w:r>
              <w:rPr>
                <w:b w:val="0"/>
                <w:sz w:val="16"/>
              </w:rPr>
              <w:t>terraform apply</w:t>
            </w:r>
          </w:p>
        </w:tc>
        <w:tc>
          <w:tcPr>
            <w:tcW w:type="dxa" w:w="3456"/>
            <w:vAlign w:val="center"/>
          </w:tcPr>
          <w:p>
            <w:r/>
            <w:r>
              <w:rPr>
                <w:b w:val="0"/>
                <w:sz w:val="16"/>
              </w:rPr>
              <w:t>Creates the resources defined in Terraform.</w:t>
            </w:r>
          </w:p>
        </w:tc>
        <w:tc>
          <w:tcPr>
            <w:tcW w:type="dxa" w:w="3456"/>
            <w:vAlign w:val="center"/>
          </w:tcPr>
          <w:p>
            <w:r/>
            <w:r>
              <w:rPr>
                <w:b w:val="0"/>
                <w:sz w:val="16"/>
              </w:rPr>
              <w:t>Yes</w:t>
            </w:r>
          </w:p>
        </w:tc>
      </w:tr>
      <w:tr>
        <w:tc>
          <w:tcPr>
            <w:tcW w:type="dxa" w:w="3456"/>
            <w:vAlign w:val="center"/>
          </w:tcPr>
          <w:p>
            <w:r/>
            <w:r>
              <w:rPr>
                <w:b w:val="0"/>
                <w:sz w:val="16"/>
              </w:rPr>
              <w:t>Running Lambda Python locally</w:t>
            </w:r>
          </w:p>
        </w:tc>
        <w:tc>
          <w:tcPr>
            <w:tcW w:type="dxa" w:w="3456"/>
            <w:vAlign w:val="center"/>
          </w:tcPr>
          <w:p>
            <w:r/>
            <w:r>
              <w:rPr>
                <w:b w:val="0"/>
                <w:sz w:val="16"/>
              </w:rPr>
              <w:t>Executes code only if manually tested with mocked/local events.</w:t>
            </w:r>
          </w:p>
        </w:tc>
        <w:tc>
          <w:tcPr>
            <w:tcW w:type="dxa" w:w="3456"/>
            <w:vAlign w:val="center"/>
          </w:tcPr>
          <w:p>
            <w:r/>
            <w:r>
              <w:rPr>
                <w:b w:val="0"/>
                <w:sz w:val="16"/>
              </w:rPr>
              <w:t>No</w:t>
            </w:r>
          </w:p>
        </w:tc>
      </w:tr>
      <w:tr>
        <w:tc>
          <w:tcPr>
            <w:tcW w:type="dxa" w:w="3456"/>
            <w:vAlign w:val="center"/>
          </w:tcPr>
          <w:p>
            <w:r/>
            <w:r>
              <w:rPr>
                <w:b w:val="0"/>
                <w:sz w:val="16"/>
              </w:rPr>
              <w:t>Terraform Lambda resources and triggers</w:t>
            </w:r>
          </w:p>
        </w:tc>
        <w:tc>
          <w:tcPr>
            <w:tcW w:type="dxa" w:w="3456"/>
            <w:vAlign w:val="center"/>
          </w:tcPr>
          <w:p>
            <w:r/>
            <w:r>
              <w:rPr>
                <w:b w:val="0"/>
                <w:sz w:val="16"/>
              </w:rPr>
              <w:t>Packages, creates and connects Lambda to S3/EventBridge.</w:t>
            </w:r>
          </w:p>
        </w:tc>
        <w:tc>
          <w:tcPr>
            <w:tcW w:type="dxa" w:w="3456"/>
            <w:vAlign w:val="center"/>
          </w:tcPr>
          <w:p>
            <w:r/>
            <w:r>
              <w:rPr>
                <w:b w:val="0"/>
                <w:sz w:val="16"/>
              </w:rPr>
              <w:t>Yes, only after added and applied</w:t>
            </w:r>
          </w:p>
        </w:tc>
      </w:tr>
      <w:tr>
        <w:tc>
          <w:tcPr>
            <w:tcW w:type="dxa" w:w="3456"/>
            <w:vAlign w:val="center"/>
          </w:tcPr>
          <w:p>
            <w:r/>
            <w:r>
              <w:rPr>
                <w:b w:val="0"/>
                <w:sz w:val="16"/>
              </w:rPr>
              <w:t>Importing Grafana JSON</w:t>
            </w:r>
          </w:p>
        </w:tc>
        <w:tc>
          <w:tcPr>
            <w:tcW w:type="dxa" w:w="3456"/>
            <w:vAlign w:val="center"/>
          </w:tcPr>
          <w:p>
            <w:r/>
            <w:r>
              <w:rPr>
                <w:b w:val="0"/>
                <w:sz w:val="16"/>
              </w:rPr>
              <w:t>Creates dashboard panels in an existing Grafana workspace.</w:t>
            </w:r>
          </w:p>
        </w:tc>
        <w:tc>
          <w:tcPr>
            <w:tcW w:type="dxa" w:w="3456"/>
            <w:vAlign w:val="center"/>
          </w:tcPr>
          <w:p>
            <w:r/>
            <w:r>
              <w:rPr>
                <w:b w:val="0"/>
                <w:sz w:val="16"/>
              </w:rPr>
              <w:t>No AWS workspace unless separately provisioned</w:t>
            </w:r>
          </w:p>
        </w:tc>
      </w:tr>
    </w:tbl>
    <w:p>
      <w:pPr>
        <w:pStyle w:val="Warning"/>
      </w:pPr>
      <w:r>
        <w:rPr>
          <w:b/>
        </w:rPr>
        <w:t>Current repository status</w:t>
        <w:br/>
      </w:r>
      <w:r>
        <w:t>The repository contains working application code and Lambda source files. The core Terraform creates VPC, subnets, NAT, ALB, ASG, RDS, S3, Bastion, IAM and SNS. The initial version does not fully package and deploy all three Lambda functions, S3 notifications, EventBridge rules, CloudTrail, AWS Config, Grafana workspace, Slack secret or every CloudWatch alarm. These must be added before claiming one-command deployment.</w:t>
      </w:r>
    </w:p>
    <w:p>
      <w:pPr>
        <w:pStyle w:val="Heading2"/>
      </w:pPr>
      <w:r>
        <w:t>Definition of “Everything Works”</w:t>
      </w:r>
    </w:p>
    <w:p>
      <w:pPr>
        <w:pStyle w:val="ListBullet"/>
      </w:pPr>
      <w:r>
        <w:t>Local frontend and backend pass testing.</w:t>
      </w:r>
    </w:p>
    <w:p>
      <w:pPr>
        <w:pStyle w:val="ListBullet"/>
      </w:pPr>
      <w:r>
        <w:t>Terraform creates all core AWS resources.</w:t>
      </w:r>
    </w:p>
    <w:p>
      <w:pPr>
        <w:pStyle w:val="ListBullet"/>
      </w:pPr>
      <w:r>
        <w:t>Database schema is initialized.</w:t>
      </w:r>
    </w:p>
    <w:p>
      <w:pPr>
        <w:pStyle w:val="ListBullet"/>
      </w:pPr>
      <w:r>
        <w:t>Application code is deployed to private EC2 instances.</w:t>
      </w:r>
    </w:p>
    <w:p>
      <w:pPr>
        <w:pStyle w:val="ListBullet"/>
      </w:pPr>
      <w:r>
        <w:t>S3 event invokes the file-classification Lambda.</w:t>
      </w:r>
    </w:p>
    <w:p>
      <w:pPr>
        <w:pStyle w:val="ListBullet"/>
      </w:pPr>
      <w:r>
        <w:t>Scheduled compliance Lambda publishes metrics.</w:t>
      </w:r>
    </w:p>
    <w:p>
      <w:pPr>
        <w:pStyle w:val="ListBullet"/>
      </w:pPr>
      <w:r>
        <w:t>CloudTrail EventBridge rule invokes security Lambda.</w:t>
      </w:r>
    </w:p>
    <w:p>
      <w:pPr>
        <w:pStyle w:val="ListBullet"/>
      </w:pPr>
      <w:r>
        <w:t>SNS/Slack test notification succeeds.</w:t>
      </w:r>
    </w:p>
    <w:p>
      <w:pPr>
        <w:pStyle w:val="ListBullet"/>
      </w:pPr>
      <w:r>
        <w:t>Grafana dashboard displays real metrics.</w:t>
      </w:r>
    </w:p>
    <w:p>
      <w:pPr>
        <w:pStyle w:val="ListBullet"/>
      </w:pPr>
      <w:r>
        <w:t>ALB health and application workflows pass.</w:t>
      </w:r>
    </w:p>
    <w:p>
      <w:pPr>
        <w:pStyle w:val="ListBullet"/>
      </w:pPr>
      <w:r>
        <w:t>terraform destroy removes chargeable resources.</w:t>
      </w:r>
    </w:p>
    <w:p>
      <w:r>
        <w:br w:type="page"/>
      </w:r>
    </w:p>
    <w:p>
      <w:pPr>
        <w:pStyle w:val="Heading1"/>
      </w:pPr>
      <w:r>
        <w:t>4. Team Roles and Ownership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69AA"/>
          </w:tcPr>
          <w:p>
            <w:r/>
            <w:r>
              <w:rPr>
                <w:b/>
                <w:color w:val="FFFFFF"/>
                <w:sz w:val="17"/>
              </w:rPr>
              <w:t>Role</w:t>
            </w:r>
          </w:p>
        </w:tc>
        <w:tc>
          <w:tcPr>
            <w:tcW w:type="dxa" w:w="3456"/>
            <w:vAlign w:val="center"/>
            <w:shd w:fill="1769AA"/>
          </w:tcPr>
          <w:p>
            <w:r/>
            <w:r>
              <w:rPr>
                <w:b/>
                <w:color w:val="FFFFFF"/>
                <w:sz w:val="17"/>
              </w:rPr>
              <w:t>Main Responsibility</w:t>
            </w:r>
          </w:p>
        </w:tc>
        <w:tc>
          <w:tcPr>
            <w:tcW w:type="dxa" w:w="3456"/>
            <w:vAlign w:val="center"/>
            <w:shd w:fill="1769AA"/>
          </w:tcPr>
          <w:p>
            <w:r/>
            <w:r>
              <w:rPr>
                <w:b/>
                <w:color w:val="FFFFFF"/>
                <w:sz w:val="17"/>
              </w:rPr>
              <w:t>Evidence to Present</w:t>
            </w:r>
          </w:p>
        </w:tc>
      </w:tr>
      <w:tr>
        <w:tc>
          <w:tcPr>
            <w:tcW w:type="dxa" w:w="3456"/>
            <w:vAlign w:val="center"/>
          </w:tcPr>
          <w:p>
            <w:r/>
            <w:r>
              <w:rPr>
                <w:b w:val="0"/>
                <w:sz w:val="16"/>
              </w:rPr>
              <w:t>Team Lead / Architect</w:t>
            </w:r>
          </w:p>
        </w:tc>
        <w:tc>
          <w:tcPr>
            <w:tcW w:type="dxa" w:w="3456"/>
            <w:vAlign w:val="center"/>
          </w:tcPr>
          <w:p>
            <w:r/>
            <w:r>
              <w:rPr>
                <w:b w:val="0"/>
                <w:sz w:val="16"/>
              </w:rPr>
              <w:t>Explain architecture, dependencies and deployment order.</w:t>
            </w:r>
          </w:p>
        </w:tc>
        <w:tc>
          <w:tcPr>
            <w:tcW w:type="dxa" w:w="3456"/>
            <w:vAlign w:val="center"/>
          </w:tcPr>
          <w:p>
            <w:r/>
            <w:r>
              <w:rPr>
                <w:b w:val="0"/>
                <w:sz w:val="16"/>
              </w:rPr>
              <w:t>Architecture walkthrough and final demo.</w:t>
            </w:r>
          </w:p>
        </w:tc>
      </w:tr>
      <w:tr>
        <w:tc>
          <w:tcPr>
            <w:tcW w:type="dxa" w:w="3456"/>
            <w:vAlign w:val="center"/>
          </w:tcPr>
          <w:p>
            <w:r/>
            <w:r>
              <w:rPr>
                <w:b w:val="0"/>
                <w:sz w:val="16"/>
              </w:rPr>
              <w:t>Frontend Engineer</w:t>
            </w:r>
          </w:p>
        </w:tc>
        <w:tc>
          <w:tcPr>
            <w:tcW w:type="dxa" w:w="3456"/>
            <w:vAlign w:val="center"/>
          </w:tcPr>
          <w:p>
            <w:r/>
            <w:r>
              <w:rPr>
                <w:b w:val="0"/>
                <w:sz w:val="16"/>
              </w:rPr>
              <w:t>React login, dashboard and file actions.</w:t>
            </w:r>
          </w:p>
        </w:tc>
        <w:tc>
          <w:tcPr>
            <w:tcW w:type="dxa" w:w="3456"/>
            <w:vAlign w:val="center"/>
          </w:tcPr>
          <w:p>
            <w:r/>
            <w:r>
              <w:rPr>
                <w:b w:val="0"/>
                <w:sz w:val="16"/>
              </w:rPr>
              <w:t>Working UI and frontend build.</w:t>
            </w:r>
          </w:p>
        </w:tc>
      </w:tr>
      <w:tr>
        <w:tc>
          <w:tcPr>
            <w:tcW w:type="dxa" w:w="3456"/>
            <w:vAlign w:val="center"/>
          </w:tcPr>
          <w:p>
            <w:r/>
            <w:r>
              <w:rPr>
                <w:b w:val="0"/>
                <w:sz w:val="16"/>
              </w:rPr>
              <w:t>Backend Engineer</w:t>
            </w:r>
          </w:p>
        </w:tc>
        <w:tc>
          <w:tcPr>
            <w:tcW w:type="dxa" w:w="3456"/>
            <w:vAlign w:val="center"/>
          </w:tcPr>
          <w:p>
            <w:r/>
            <w:r>
              <w:rPr>
                <w:b w:val="0"/>
                <w:sz w:val="16"/>
              </w:rPr>
              <w:t>FastAPI authentication, RDS models and S3 APIs.</w:t>
            </w:r>
          </w:p>
        </w:tc>
        <w:tc>
          <w:tcPr>
            <w:tcW w:type="dxa" w:w="3456"/>
            <w:vAlign w:val="center"/>
          </w:tcPr>
          <w:p>
            <w:r/>
            <w:r>
              <w:rPr>
                <w:b w:val="0"/>
                <w:sz w:val="16"/>
              </w:rPr>
              <w:t>Swagger tests and database records.</w:t>
            </w:r>
          </w:p>
        </w:tc>
      </w:tr>
      <w:tr>
        <w:tc>
          <w:tcPr>
            <w:tcW w:type="dxa" w:w="3456"/>
            <w:vAlign w:val="center"/>
          </w:tcPr>
          <w:p>
            <w:r/>
            <w:r>
              <w:rPr>
                <w:b w:val="0"/>
                <w:sz w:val="16"/>
              </w:rPr>
              <w:t>Cloud Engineer</w:t>
            </w:r>
          </w:p>
        </w:tc>
        <w:tc>
          <w:tcPr>
            <w:tcW w:type="dxa" w:w="3456"/>
            <w:vAlign w:val="center"/>
          </w:tcPr>
          <w:p>
            <w:r/>
            <w:r>
              <w:rPr>
                <w:b w:val="0"/>
                <w:sz w:val="16"/>
              </w:rPr>
              <w:t>VPC, ALB, ASG, RDS, S3 and Security Groups.</w:t>
            </w:r>
          </w:p>
        </w:tc>
        <w:tc>
          <w:tcPr>
            <w:tcW w:type="dxa" w:w="3456"/>
            <w:vAlign w:val="center"/>
          </w:tcPr>
          <w:p>
            <w:r/>
            <w:r>
              <w:rPr>
                <w:b w:val="0"/>
                <w:sz w:val="16"/>
              </w:rPr>
              <w:t>Terraform plan/apply and AWS console evidence.</w:t>
            </w:r>
          </w:p>
        </w:tc>
      </w:tr>
      <w:tr>
        <w:tc>
          <w:tcPr>
            <w:tcW w:type="dxa" w:w="3456"/>
            <w:vAlign w:val="center"/>
          </w:tcPr>
          <w:p>
            <w:r/>
            <w:r>
              <w:rPr>
                <w:b w:val="0"/>
                <w:sz w:val="16"/>
              </w:rPr>
              <w:t>Automation Engineer</w:t>
            </w:r>
          </w:p>
        </w:tc>
        <w:tc>
          <w:tcPr>
            <w:tcW w:type="dxa" w:w="3456"/>
            <w:vAlign w:val="center"/>
          </w:tcPr>
          <w:p>
            <w:r/>
            <w:r>
              <w:rPr>
                <w:b w:val="0"/>
                <w:sz w:val="16"/>
              </w:rPr>
              <w:t>Lambda packaging, S3 trigger and EventBridge rules.</w:t>
            </w:r>
          </w:p>
        </w:tc>
        <w:tc>
          <w:tcPr>
            <w:tcW w:type="dxa" w:w="3456"/>
            <w:vAlign w:val="center"/>
          </w:tcPr>
          <w:p>
            <w:r/>
            <w:r>
              <w:rPr>
                <w:b w:val="0"/>
                <w:sz w:val="16"/>
              </w:rPr>
              <w:t>Lambda logs and classified objects.</w:t>
            </w:r>
          </w:p>
        </w:tc>
      </w:tr>
      <w:tr>
        <w:tc>
          <w:tcPr>
            <w:tcW w:type="dxa" w:w="3456"/>
            <w:vAlign w:val="center"/>
          </w:tcPr>
          <w:p>
            <w:r/>
            <w:r>
              <w:rPr>
                <w:b w:val="0"/>
                <w:sz w:val="16"/>
              </w:rPr>
              <w:t>SecOps Engineer</w:t>
            </w:r>
          </w:p>
        </w:tc>
        <w:tc>
          <w:tcPr>
            <w:tcW w:type="dxa" w:w="3456"/>
            <w:vAlign w:val="center"/>
          </w:tcPr>
          <w:p>
            <w:r/>
            <w:r>
              <w:rPr>
                <w:b w:val="0"/>
                <w:sz w:val="16"/>
              </w:rPr>
              <w:t>CloudTrail, compliance checks, metrics and notifications.</w:t>
            </w:r>
          </w:p>
        </w:tc>
        <w:tc>
          <w:tcPr>
            <w:tcW w:type="dxa" w:w="3456"/>
            <w:vAlign w:val="center"/>
          </w:tcPr>
          <w:p>
            <w:r/>
            <w:r>
              <w:rPr>
                <w:b w:val="0"/>
                <w:sz w:val="16"/>
              </w:rPr>
              <w:t>SNS/Slack alerts and CloudWatch logs.</w:t>
            </w:r>
          </w:p>
        </w:tc>
      </w:tr>
      <w:tr>
        <w:tc>
          <w:tcPr>
            <w:tcW w:type="dxa" w:w="3456"/>
            <w:vAlign w:val="center"/>
          </w:tcPr>
          <w:p>
            <w:r/>
            <w:r>
              <w:rPr>
                <w:b w:val="0"/>
                <w:sz w:val="16"/>
              </w:rPr>
              <w:t>Monitoring Engineer</w:t>
            </w:r>
          </w:p>
        </w:tc>
        <w:tc>
          <w:tcPr>
            <w:tcW w:type="dxa" w:w="3456"/>
            <w:vAlign w:val="center"/>
          </w:tcPr>
          <w:p>
            <w:r/>
            <w:r>
              <w:rPr>
                <w:b w:val="0"/>
                <w:sz w:val="16"/>
              </w:rPr>
              <w:t>Grafana dashboard and alarms.</w:t>
            </w:r>
          </w:p>
        </w:tc>
        <w:tc>
          <w:tcPr>
            <w:tcW w:type="dxa" w:w="3456"/>
            <w:vAlign w:val="center"/>
          </w:tcPr>
          <w:p>
            <w:r/>
            <w:r>
              <w:rPr>
                <w:b w:val="0"/>
                <w:sz w:val="16"/>
              </w:rPr>
              <w:t>Dashboard and alert test.</w:t>
            </w:r>
          </w:p>
        </w:tc>
      </w:tr>
      <w:tr>
        <w:tc>
          <w:tcPr>
            <w:tcW w:type="dxa" w:w="3456"/>
            <w:vAlign w:val="center"/>
          </w:tcPr>
          <w:p>
            <w:r/>
            <w:r>
              <w:rPr>
                <w:b w:val="0"/>
                <w:sz w:val="16"/>
              </w:rPr>
              <w:t>QA / Release Engineer</w:t>
            </w:r>
          </w:p>
        </w:tc>
        <w:tc>
          <w:tcPr>
            <w:tcW w:type="dxa" w:w="3456"/>
            <w:vAlign w:val="center"/>
          </w:tcPr>
          <w:p>
            <w:r/>
            <w:r>
              <w:rPr>
                <w:b w:val="0"/>
                <w:sz w:val="16"/>
              </w:rPr>
              <w:t>Test plan, CI and cleanup validation.</w:t>
            </w:r>
          </w:p>
        </w:tc>
        <w:tc>
          <w:tcPr>
            <w:tcW w:type="dxa" w:w="3456"/>
            <w:vAlign w:val="center"/>
          </w:tcPr>
          <w:p>
            <w:r/>
            <w:r>
              <w:rPr>
                <w:b w:val="0"/>
                <w:sz w:val="16"/>
              </w:rPr>
              <w:t>Test report and GitHub Actions result.</w:t>
            </w:r>
          </w:p>
        </w:tc>
      </w:tr>
    </w:tbl>
    <w:p>
      <w:r>
        <w:br w:type="page"/>
      </w:r>
    </w:p>
    <w:p>
      <w:pPr>
        <w:pStyle w:val="Heading1"/>
      </w:pPr>
      <w:r>
        <w:t>5. Software and Accounts Required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69AA"/>
          </w:tcPr>
          <w:p>
            <w:r/>
            <w:r>
              <w:rPr>
                <w:b/>
                <w:color w:val="FFFFFF"/>
                <w:sz w:val="17"/>
              </w:rPr>
              <w:t>Tool / Account</w:t>
            </w:r>
          </w:p>
        </w:tc>
        <w:tc>
          <w:tcPr>
            <w:tcW w:type="dxa" w:w="3456"/>
            <w:vAlign w:val="center"/>
            <w:shd w:fill="1769AA"/>
          </w:tcPr>
          <w:p>
            <w:r/>
            <w:r>
              <w:rPr>
                <w:b/>
                <w:color w:val="FFFFFF"/>
                <w:sz w:val="17"/>
              </w:rPr>
              <w:t>Recommended Version</w:t>
            </w:r>
          </w:p>
        </w:tc>
        <w:tc>
          <w:tcPr>
            <w:tcW w:type="dxa" w:w="3456"/>
            <w:vAlign w:val="center"/>
            <w:shd w:fill="1769AA"/>
          </w:tcPr>
          <w:p>
            <w:r/>
            <w:r>
              <w:rPr>
                <w:b/>
                <w:color w:val="FFFFFF"/>
                <w:sz w:val="17"/>
              </w:rPr>
              <w:t>How It Is Used</w:t>
            </w:r>
          </w:p>
        </w:tc>
      </w:tr>
      <w:tr>
        <w:tc>
          <w:tcPr>
            <w:tcW w:type="dxa" w:w="3456"/>
            <w:vAlign w:val="center"/>
          </w:tcPr>
          <w:p>
            <w:r/>
            <w:r>
              <w:rPr>
                <w:b w:val="0"/>
                <w:sz w:val="16"/>
              </w:rPr>
              <w:t>AWS account</w:t>
            </w:r>
          </w:p>
        </w:tc>
        <w:tc>
          <w:tcPr>
            <w:tcW w:type="dxa" w:w="3456"/>
            <w:vAlign w:val="center"/>
          </w:tcPr>
          <w:p>
            <w:r/>
            <w:r>
              <w:rPr>
                <w:b w:val="0"/>
                <w:sz w:val="16"/>
              </w:rPr>
              <w:t>Training/sandbox</w:t>
            </w:r>
          </w:p>
        </w:tc>
        <w:tc>
          <w:tcPr>
            <w:tcW w:type="dxa" w:w="3456"/>
            <w:vAlign w:val="center"/>
          </w:tcPr>
          <w:p>
            <w:r/>
            <w:r>
              <w:rPr>
                <w:b w:val="0"/>
                <w:sz w:val="16"/>
              </w:rPr>
              <w:t>Creates all cloud resources.</w:t>
            </w:r>
          </w:p>
        </w:tc>
      </w:tr>
      <w:tr>
        <w:tc>
          <w:tcPr>
            <w:tcW w:type="dxa" w:w="3456"/>
            <w:vAlign w:val="center"/>
          </w:tcPr>
          <w:p>
            <w:r/>
            <w:r>
              <w:rPr>
                <w:b w:val="0"/>
                <w:sz w:val="16"/>
              </w:rPr>
              <w:t>Git</w:t>
            </w:r>
          </w:p>
        </w:tc>
        <w:tc>
          <w:tcPr>
            <w:tcW w:type="dxa" w:w="3456"/>
            <w:vAlign w:val="center"/>
          </w:tcPr>
          <w:p>
            <w:r/>
            <w:r>
              <w:rPr>
                <w:b w:val="0"/>
                <w:sz w:val="16"/>
              </w:rPr>
              <w:t>Current stable</w:t>
            </w:r>
          </w:p>
        </w:tc>
        <w:tc>
          <w:tcPr>
            <w:tcW w:type="dxa" w:w="3456"/>
            <w:vAlign w:val="center"/>
          </w:tcPr>
          <w:p>
            <w:r/>
            <w:r>
              <w:rPr>
                <w:b w:val="0"/>
                <w:sz w:val="16"/>
              </w:rPr>
              <w:t>Clone, branch, commit and push.</w:t>
            </w:r>
          </w:p>
        </w:tc>
      </w:tr>
      <w:tr>
        <w:tc>
          <w:tcPr>
            <w:tcW w:type="dxa" w:w="3456"/>
            <w:vAlign w:val="center"/>
          </w:tcPr>
          <w:p>
            <w:r/>
            <w:r>
              <w:rPr>
                <w:b w:val="0"/>
                <w:sz w:val="16"/>
              </w:rPr>
              <w:t>GitHub</w:t>
            </w:r>
          </w:p>
        </w:tc>
        <w:tc>
          <w:tcPr>
            <w:tcW w:type="dxa" w:w="3456"/>
            <w:vAlign w:val="center"/>
          </w:tcPr>
          <w:p>
            <w:r/>
            <w:r>
              <w:rPr>
                <w:b w:val="0"/>
                <w:sz w:val="16"/>
              </w:rPr>
              <w:t>Repository access</w:t>
            </w:r>
          </w:p>
        </w:tc>
        <w:tc>
          <w:tcPr>
            <w:tcW w:type="dxa" w:w="3456"/>
            <w:vAlign w:val="center"/>
          </w:tcPr>
          <w:p>
            <w:r/>
            <w:r>
              <w:rPr>
                <w:b w:val="0"/>
                <w:sz w:val="16"/>
              </w:rPr>
              <w:t>Source control and GitHub Actions.</w:t>
            </w:r>
          </w:p>
        </w:tc>
      </w:tr>
      <w:tr>
        <w:tc>
          <w:tcPr>
            <w:tcW w:type="dxa" w:w="3456"/>
            <w:vAlign w:val="center"/>
          </w:tcPr>
          <w:p>
            <w:r/>
            <w:r>
              <w:rPr>
                <w:b w:val="0"/>
                <w:sz w:val="16"/>
              </w:rPr>
              <w:t>VS Code</w:t>
            </w:r>
          </w:p>
        </w:tc>
        <w:tc>
          <w:tcPr>
            <w:tcW w:type="dxa" w:w="3456"/>
            <w:vAlign w:val="center"/>
          </w:tcPr>
          <w:p>
            <w:r/>
            <w:r>
              <w:rPr>
                <w:b w:val="0"/>
                <w:sz w:val="16"/>
              </w:rPr>
              <w:t>Current stable</w:t>
            </w:r>
          </w:p>
        </w:tc>
        <w:tc>
          <w:tcPr>
            <w:tcW w:type="dxa" w:w="3456"/>
            <w:vAlign w:val="center"/>
          </w:tcPr>
          <w:p>
            <w:r/>
            <w:r>
              <w:rPr>
                <w:b w:val="0"/>
                <w:sz w:val="16"/>
              </w:rPr>
              <w:t>Code editing and terminal.</w:t>
            </w:r>
          </w:p>
        </w:tc>
      </w:tr>
      <w:tr>
        <w:tc>
          <w:tcPr>
            <w:tcW w:type="dxa" w:w="3456"/>
            <w:vAlign w:val="center"/>
          </w:tcPr>
          <w:p>
            <w:r/>
            <w:r>
              <w:rPr>
                <w:b w:val="0"/>
                <w:sz w:val="16"/>
              </w:rPr>
              <w:t>Python</w:t>
            </w:r>
          </w:p>
        </w:tc>
        <w:tc>
          <w:tcPr>
            <w:tcW w:type="dxa" w:w="3456"/>
            <w:vAlign w:val="center"/>
          </w:tcPr>
          <w:p>
            <w:r/>
            <w:r>
              <w:rPr>
                <w:b w:val="0"/>
                <w:sz w:val="16"/>
              </w:rPr>
              <w:t>3.12+</w:t>
            </w:r>
          </w:p>
        </w:tc>
        <w:tc>
          <w:tcPr>
            <w:tcW w:type="dxa" w:w="3456"/>
            <w:vAlign w:val="center"/>
          </w:tcPr>
          <w:p>
            <w:r/>
            <w:r>
              <w:rPr>
                <w:b w:val="0"/>
                <w:sz w:val="16"/>
              </w:rPr>
              <w:t>FastAPI and Lambda.</w:t>
            </w:r>
          </w:p>
        </w:tc>
      </w:tr>
      <w:tr>
        <w:tc>
          <w:tcPr>
            <w:tcW w:type="dxa" w:w="3456"/>
            <w:vAlign w:val="center"/>
          </w:tcPr>
          <w:p>
            <w:r/>
            <w:r>
              <w:rPr>
                <w:b w:val="0"/>
                <w:sz w:val="16"/>
              </w:rPr>
              <w:t>Node.js</w:t>
            </w:r>
          </w:p>
        </w:tc>
        <w:tc>
          <w:tcPr>
            <w:tcW w:type="dxa" w:w="3456"/>
            <w:vAlign w:val="center"/>
          </w:tcPr>
          <w:p>
            <w:r/>
            <w:r>
              <w:rPr>
                <w:b w:val="0"/>
                <w:sz w:val="16"/>
              </w:rPr>
              <w:t>20+</w:t>
            </w:r>
          </w:p>
        </w:tc>
        <w:tc>
          <w:tcPr>
            <w:tcW w:type="dxa" w:w="3456"/>
            <w:vAlign w:val="center"/>
          </w:tcPr>
          <w:p>
            <w:r/>
            <w:r>
              <w:rPr>
                <w:b w:val="0"/>
                <w:sz w:val="16"/>
              </w:rPr>
              <w:t>React/Vite frontend.</w:t>
            </w:r>
          </w:p>
        </w:tc>
      </w:tr>
      <w:tr>
        <w:tc>
          <w:tcPr>
            <w:tcW w:type="dxa" w:w="3456"/>
            <w:vAlign w:val="center"/>
          </w:tcPr>
          <w:p>
            <w:r/>
            <w:r>
              <w:rPr>
                <w:b w:val="0"/>
                <w:sz w:val="16"/>
              </w:rPr>
              <w:t>Docker Desktop</w:t>
            </w:r>
          </w:p>
        </w:tc>
        <w:tc>
          <w:tcPr>
            <w:tcW w:type="dxa" w:w="3456"/>
            <w:vAlign w:val="center"/>
          </w:tcPr>
          <w:p>
            <w:r/>
            <w:r>
              <w:rPr>
                <w:b w:val="0"/>
                <w:sz w:val="16"/>
              </w:rPr>
              <w:t>Current stable</w:t>
            </w:r>
          </w:p>
        </w:tc>
        <w:tc>
          <w:tcPr>
            <w:tcW w:type="dxa" w:w="3456"/>
            <w:vAlign w:val="center"/>
          </w:tcPr>
          <w:p>
            <w:r/>
            <w:r>
              <w:rPr>
                <w:b w:val="0"/>
                <w:sz w:val="16"/>
              </w:rPr>
              <w:t>Local frontend/backend/MySQL testing.</w:t>
            </w:r>
          </w:p>
        </w:tc>
      </w:tr>
      <w:tr>
        <w:tc>
          <w:tcPr>
            <w:tcW w:type="dxa" w:w="3456"/>
            <w:vAlign w:val="center"/>
          </w:tcPr>
          <w:p>
            <w:r/>
            <w:r>
              <w:rPr>
                <w:b w:val="0"/>
                <w:sz w:val="16"/>
              </w:rPr>
              <w:t>AWS CLI</w:t>
            </w:r>
          </w:p>
        </w:tc>
        <w:tc>
          <w:tcPr>
            <w:tcW w:type="dxa" w:w="3456"/>
            <w:vAlign w:val="center"/>
          </w:tcPr>
          <w:p>
            <w:r/>
            <w:r>
              <w:rPr>
                <w:b w:val="0"/>
                <w:sz w:val="16"/>
              </w:rPr>
              <w:t>v2</w:t>
            </w:r>
          </w:p>
        </w:tc>
        <w:tc>
          <w:tcPr>
            <w:tcW w:type="dxa" w:w="3456"/>
            <w:vAlign w:val="center"/>
          </w:tcPr>
          <w:p>
            <w:r/>
            <w:r>
              <w:rPr>
                <w:b w:val="0"/>
                <w:sz w:val="16"/>
              </w:rPr>
              <w:t>Credential and resource validation.</w:t>
            </w:r>
          </w:p>
        </w:tc>
      </w:tr>
      <w:tr>
        <w:tc>
          <w:tcPr>
            <w:tcW w:type="dxa" w:w="3456"/>
            <w:vAlign w:val="center"/>
          </w:tcPr>
          <w:p>
            <w:r/>
            <w:r>
              <w:rPr>
                <w:b w:val="0"/>
                <w:sz w:val="16"/>
              </w:rPr>
              <w:t>Terraform</w:t>
            </w:r>
          </w:p>
        </w:tc>
        <w:tc>
          <w:tcPr>
            <w:tcW w:type="dxa" w:w="3456"/>
            <w:vAlign w:val="center"/>
          </w:tcPr>
          <w:p>
            <w:r/>
            <w:r>
              <w:rPr>
                <w:b w:val="0"/>
                <w:sz w:val="16"/>
              </w:rPr>
              <w:t>1.6+</w:t>
            </w:r>
          </w:p>
        </w:tc>
        <w:tc>
          <w:tcPr>
            <w:tcW w:type="dxa" w:w="3456"/>
            <w:vAlign w:val="center"/>
          </w:tcPr>
          <w:p>
            <w:r/>
            <w:r>
              <w:rPr>
                <w:b w:val="0"/>
                <w:sz w:val="16"/>
              </w:rPr>
              <w:t>Primary IaC deployment.</w:t>
            </w:r>
          </w:p>
        </w:tc>
      </w:tr>
      <w:tr>
        <w:tc>
          <w:tcPr>
            <w:tcW w:type="dxa" w:w="3456"/>
            <w:vAlign w:val="center"/>
          </w:tcPr>
          <w:p>
            <w:r/>
            <w:r>
              <w:rPr>
                <w:b w:val="0"/>
                <w:sz w:val="16"/>
              </w:rPr>
              <w:t>MySQL Workbench</w:t>
            </w:r>
          </w:p>
        </w:tc>
        <w:tc>
          <w:tcPr>
            <w:tcW w:type="dxa" w:w="3456"/>
            <w:vAlign w:val="center"/>
          </w:tcPr>
          <w:p>
            <w:r/>
            <w:r>
              <w:rPr>
                <w:b w:val="0"/>
                <w:sz w:val="16"/>
              </w:rPr>
              <w:t>Current stable</w:t>
            </w:r>
          </w:p>
        </w:tc>
        <w:tc>
          <w:tcPr>
            <w:tcW w:type="dxa" w:w="3456"/>
            <w:vAlign w:val="center"/>
          </w:tcPr>
          <w:p>
            <w:r/>
            <w:r>
              <w:rPr>
                <w:b w:val="0"/>
                <w:sz w:val="16"/>
              </w:rPr>
              <w:t>RDS schema and query verification.</w:t>
            </w:r>
          </w:p>
        </w:tc>
      </w:tr>
      <w:tr>
        <w:tc>
          <w:tcPr>
            <w:tcW w:type="dxa" w:w="3456"/>
            <w:vAlign w:val="center"/>
          </w:tcPr>
          <w:p>
            <w:r/>
            <w:r>
              <w:rPr>
                <w:b w:val="0"/>
                <w:sz w:val="16"/>
              </w:rPr>
              <w:t>Postman or curl</w:t>
            </w:r>
          </w:p>
        </w:tc>
        <w:tc>
          <w:tcPr>
            <w:tcW w:type="dxa" w:w="3456"/>
            <w:vAlign w:val="center"/>
          </w:tcPr>
          <w:p>
            <w:r/>
            <w:r>
              <w:rPr>
                <w:b w:val="0"/>
                <w:sz w:val="16"/>
              </w:rPr>
              <w:t>Current stable</w:t>
            </w:r>
          </w:p>
        </w:tc>
        <w:tc>
          <w:tcPr>
            <w:tcW w:type="dxa" w:w="3456"/>
            <w:vAlign w:val="center"/>
          </w:tcPr>
          <w:p>
            <w:r/>
            <w:r>
              <w:rPr>
                <w:b w:val="0"/>
                <w:sz w:val="16"/>
              </w:rPr>
              <w:t>API testing.</w:t>
            </w:r>
          </w:p>
        </w:tc>
      </w:tr>
      <w:tr>
        <w:tc>
          <w:tcPr>
            <w:tcW w:type="dxa" w:w="3456"/>
            <w:vAlign w:val="center"/>
          </w:tcPr>
          <w:p>
            <w:r/>
            <w:r>
              <w:rPr>
                <w:b w:val="0"/>
                <w:sz w:val="16"/>
              </w:rPr>
              <w:t>SSH client</w:t>
            </w:r>
          </w:p>
        </w:tc>
        <w:tc>
          <w:tcPr>
            <w:tcW w:type="dxa" w:w="3456"/>
            <w:vAlign w:val="center"/>
          </w:tcPr>
          <w:p>
            <w:r/>
            <w:r>
              <w:rPr>
                <w:b w:val="0"/>
                <w:sz w:val="16"/>
              </w:rPr>
              <w:t>OpenSSH</w:t>
            </w:r>
          </w:p>
        </w:tc>
        <w:tc>
          <w:tcPr>
            <w:tcW w:type="dxa" w:w="3456"/>
            <w:vAlign w:val="center"/>
          </w:tcPr>
          <w:p>
            <w:r/>
            <w:r>
              <w:rPr>
                <w:b w:val="0"/>
                <w:sz w:val="16"/>
              </w:rPr>
              <w:t>Bastion/ProxyJump troubleshooting.</w:t>
            </w:r>
          </w:p>
        </w:tc>
      </w:tr>
    </w:tbl>
    <w:p>
      <w:pPr>
        <w:pStyle w:val="Heading2"/>
      </w:pPr>
      <w:r>
        <w:t>Verify Tools</w:t>
      </w:r>
    </w:p>
    <w:p>
      <w:pPr>
        <w:pStyle w:val="Code"/>
        <w:ind w:left="216" w:right="216"/>
      </w:pPr>
      <w:r>
        <w:t>git --version</w:t>
        <w:br/>
        <w:t>python --version</w:t>
        <w:br/>
        <w:t>node --version</w:t>
        <w:br/>
        <w:t>npm --version</w:t>
        <w:br/>
        <w:t>docker --version</w:t>
        <w:br/>
        <w:t>aws --version</w:t>
        <w:br/>
        <w:t>terraform version</w:t>
      </w:r>
    </w:p>
    <w:p>
      <w:r>
        <w:br w:type="page"/>
      </w:r>
    </w:p>
    <w:p>
      <w:pPr>
        <w:pStyle w:val="Heading1"/>
      </w:pPr>
      <w:r>
        <w:t>6. Every Key, Secret and Variable You Need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769AA"/>
          </w:tcPr>
          <w:p>
            <w:r/>
            <w:r>
              <w:rPr>
                <w:b/>
                <w:color w:val="FFFFFF"/>
                <w:sz w:val="17"/>
              </w:rPr>
              <w:t>Name</w:t>
            </w:r>
          </w:p>
        </w:tc>
        <w:tc>
          <w:tcPr>
            <w:tcW w:type="dxa" w:w="2592"/>
            <w:vAlign w:val="center"/>
            <w:shd w:fill="1769AA"/>
          </w:tcPr>
          <w:p>
            <w:r/>
            <w:r>
              <w:rPr>
                <w:b/>
                <w:color w:val="FFFFFF"/>
                <w:sz w:val="17"/>
              </w:rPr>
              <w:t>Where Used</w:t>
            </w:r>
          </w:p>
        </w:tc>
        <w:tc>
          <w:tcPr>
            <w:tcW w:type="dxa" w:w="2592"/>
            <w:vAlign w:val="center"/>
            <w:shd w:fill="1769AA"/>
          </w:tcPr>
          <w:p>
            <w:r/>
            <w:r>
              <w:rPr>
                <w:b/>
                <w:color w:val="FFFFFF"/>
                <w:sz w:val="17"/>
              </w:rPr>
              <w:t>Example / Source</w:t>
            </w:r>
          </w:p>
        </w:tc>
        <w:tc>
          <w:tcPr>
            <w:tcW w:type="dxa" w:w="2592"/>
            <w:vAlign w:val="center"/>
            <w:shd w:fill="1769AA"/>
          </w:tcPr>
          <w:p>
            <w:r/>
            <w:r>
              <w:rPr>
                <w:b/>
                <w:color w:val="FFFFFF"/>
                <w:sz w:val="17"/>
              </w:rPr>
              <w:t>Sensitive?</w:t>
            </w:r>
          </w:p>
        </w:tc>
      </w:tr>
      <w:tr>
        <w:tc>
          <w:tcPr>
            <w:tcW w:type="dxa" w:w="2592"/>
            <w:vAlign w:val="center"/>
          </w:tcPr>
          <w:p>
            <w:r/>
            <w:r>
              <w:rPr>
                <w:b w:val="0"/>
                <w:sz w:val="16"/>
              </w:rPr>
              <w:t>AWS_ACCESS_KEY_ID</w:t>
            </w:r>
          </w:p>
        </w:tc>
        <w:tc>
          <w:tcPr>
            <w:tcW w:type="dxa" w:w="2592"/>
            <w:vAlign w:val="center"/>
          </w:tcPr>
          <w:p>
            <w:r/>
            <w:r>
              <w:rPr>
                <w:b w:val="0"/>
                <w:sz w:val="16"/>
              </w:rPr>
              <w:t>AWS CLI/Terraform when using IAM user credentials</w:t>
            </w:r>
          </w:p>
        </w:tc>
        <w:tc>
          <w:tcPr>
            <w:tcW w:type="dxa" w:w="2592"/>
            <w:vAlign w:val="center"/>
          </w:tcPr>
          <w:p>
            <w:r/>
            <w:r>
              <w:rPr>
                <w:b w:val="0"/>
                <w:sz w:val="16"/>
              </w:rPr>
              <w:t>Configured by aws configure</w:t>
            </w:r>
          </w:p>
        </w:tc>
        <w:tc>
          <w:tcPr>
            <w:tcW w:type="dxa" w:w="2592"/>
            <w:vAlign w:val="center"/>
          </w:tcPr>
          <w:p>
            <w:r/>
            <w:r>
              <w:rPr>
                <w:b w:val="0"/>
                <w:sz w:val="16"/>
              </w:rPr>
              <w:t>Yes</w:t>
            </w:r>
          </w:p>
        </w:tc>
      </w:tr>
      <w:tr>
        <w:tc>
          <w:tcPr>
            <w:tcW w:type="dxa" w:w="2592"/>
            <w:vAlign w:val="center"/>
          </w:tcPr>
          <w:p>
            <w:r/>
            <w:r>
              <w:rPr>
                <w:b w:val="0"/>
                <w:sz w:val="16"/>
              </w:rPr>
              <w:t>AWS_SECRET_ACCESS_KEY</w:t>
            </w:r>
          </w:p>
        </w:tc>
        <w:tc>
          <w:tcPr>
            <w:tcW w:type="dxa" w:w="2592"/>
            <w:vAlign w:val="center"/>
          </w:tcPr>
          <w:p>
            <w:r/>
            <w:r>
              <w:rPr>
                <w:b w:val="0"/>
                <w:sz w:val="16"/>
              </w:rPr>
              <w:t>AWS CLI/Terraform</w:t>
            </w:r>
          </w:p>
        </w:tc>
        <w:tc>
          <w:tcPr>
            <w:tcW w:type="dxa" w:w="2592"/>
            <w:vAlign w:val="center"/>
          </w:tcPr>
          <w:p>
            <w:r/>
            <w:r>
              <w:rPr>
                <w:b w:val="0"/>
                <w:sz w:val="16"/>
              </w:rPr>
              <w:t>Configured by aws configure</w:t>
            </w:r>
          </w:p>
        </w:tc>
        <w:tc>
          <w:tcPr>
            <w:tcW w:type="dxa" w:w="2592"/>
            <w:vAlign w:val="center"/>
          </w:tcPr>
          <w:p>
            <w:r/>
            <w:r>
              <w:rPr>
                <w:b w:val="0"/>
                <w:sz w:val="16"/>
              </w:rPr>
              <w:t>Yes</w:t>
            </w:r>
          </w:p>
        </w:tc>
      </w:tr>
      <w:tr>
        <w:tc>
          <w:tcPr>
            <w:tcW w:type="dxa" w:w="2592"/>
            <w:vAlign w:val="center"/>
          </w:tcPr>
          <w:p>
            <w:r/>
            <w:r>
              <w:rPr>
                <w:b w:val="0"/>
                <w:sz w:val="16"/>
              </w:rPr>
              <w:t>AWS_SESSION_TOKEN</w:t>
            </w:r>
          </w:p>
        </w:tc>
        <w:tc>
          <w:tcPr>
            <w:tcW w:type="dxa" w:w="2592"/>
            <w:vAlign w:val="center"/>
          </w:tcPr>
          <w:p>
            <w:r/>
            <w:r>
              <w:rPr>
                <w:b w:val="0"/>
                <w:sz w:val="16"/>
              </w:rPr>
              <w:t>Temporary/SSO credentials</w:t>
            </w:r>
          </w:p>
        </w:tc>
        <w:tc>
          <w:tcPr>
            <w:tcW w:type="dxa" w:w="2592"/>
            <w:vAlign w:val="center"/>
          </w:tcPr>
          <w:p>
            <w:r/>
            <w:r>
              <w:rPr>
                <w:b w:val="0"/>
                <w:sz w:val="16"/>
              </w:rPr>
              <w:t>Provided by AWS session</w:t>
            </w:r>
          </w:p>
        </w:tc>
        <w:tc>
          <w:tcPr>
            <w:tcW w:type="dxa" w:w="2592"/>
            <w:vAlign w:val="center"/>
          </w:tcPr>
          <w:p>
            <w:r/>
            <w:r>
              <w:rPr>
                <w:b w:val="0"/>
                <w:sz w:val="16"/>
              </w:rPr>
              <w:t>Yes</w:t>
            </w:r>
          </w:p>
        </w:tc>
      </w:tr>
      <w:tr>
        <w:tc>
          <w:tcPr>
            <w:tcW w:type="dxa" w:w="2592"/>
            <w:vAlign w:val="center"/>
          </w:tcPr>
          <w:p>
            <w:r/>
            <w:r>
              <w:rPr>
                <w:b w:val="0"/>
                <w:sz w:val="16"/>
              </w:rPr>
              <w:t>AWS_REGION</w:t>
            </w:r>
          </w:p>
        </w:tc>
        <w:tc>
          <w:tcPr>
            <w:tcW w:type="dxa" w:w="2592"/>
            <w:vAlign w:val="center"/>
          </w:tcPr>
          <w:p>
            <w:r/>
            <w:r>
              <w:rPr>
                <w:b w:val="0"/>
                <w:sz w:val="16"/>
              </w:rPr>
              <w:t>AWS CLI, backend and Terraform</w:t>
            </w:r>
          </w:p>
        </w:tc>
        <w:tc>
          <w:tcPr>
            <w:tcW w:type="dxa" w:w="2592"/>
            <w:vAlign w:val="center"/>
          </w:tcPr>
          <w:p>
            <w:r/>
            <w:r>
              <w:rPr>
                <w:b w:val="0"/>
                <w:sz w:val="16"/>
              </w:rPr>
              <w:t>ap-south-1</w:t>
            </w:r>
          </w:p>
        </w:tc>
        <w:tc>
          <w:tcPr>
            <w:tcW w:type="dxa" w:w="2592"/>
            <w:vAlign w:val="center"/>
          </w:tcPr>
          <w:p>
            <w:r/>
            <w:r>
              <w:rPr>
                <w:b w:val="0"/>
                <w:sz w:val="16"/>
              </w:rPr>
              <w:t>No</w:t>
            </w:r>
          </w:p>
        </w:tc>
      </w:tr>
      <w:tr>
        <w:tc>
          <w:tcPr>
            <w:tcW w:type="dxa" w:w="2592"/>
            <w:vAlign w:val="center"/>
          </w:tcPr>
          <w:p>
            <w:r/>
            <w:r>
              <w:rPr>
                <w:b w:val="0"/>
                <w:sz w:val="16"/>
              </w:rPr>
              <w:t>admin_cidr</w:t>
            </w:r>
          </w:p>
        </w:tc>
        <w:tc>
          <w:tcPr>
            <w:tcW w:type="dxa" w:w="2592"/>
            <w:vAlign w:val="center"/>
          </w:tcPr>
          <w:p>
            <w:r/>
            <w:r>
              <w:rPr>
                <w:b w:val="0"/>
                <w:sz w:val="16"/>
              </w:rPr>
              <w:t>Bastion Security Group</w:t>
            </w:r>
          </w:p>
        </w:tc>
        <w:tc>
          <w:tcPr>
            <w:tcW w:type="dxa" w:w="2592"/>
            <w:vAlign w:val="center"/>
          </w:tcPr>
          <w:p>
            <w:r/>
            <w:r>
              <w:rPr>
                <w:b w:val="0"/>
                <w:sz w:val="16"/>
              </w:rPr>
              <w:t>YourPublicIP/32</w:t>
            </w:r>
          </w:p>
        </w:tc>
        <w:tc>
          <w:tcPr>
            <w:tcW w:type="dxa" w:w="2592"/>
            <w:vAlign w:val="center"/>
          </w:tcPr>
          <w:p>
            <w:r/>
            <w:r>
              <w:rPr>
                <w:b w:val="0"/>
                <w:sz w:val="16"/>
              </w:rPr>
              <w:t>No</w:t>
            </w:r>
          </w:p>
        </w:tc>
      </w:tr>
      <w:tr>
        <w:tc>
          <w:tcPr>
            <w:tcW w:type="dxa" w:w="2592"/>
            <w:vAlign w:val="center"/>
          </w:tcPr>
          <w:p>
            <w:r/>
            <w:r>
              <w:rPr>
                <w:b w:val="0"/>
                <w:sz w:val="16"/>
              </w:rPr>
              <w:t>key_name</w:t>
            </w:r>
          </w:p>
        </w:tc>
        <w:tc>
          <w:tcPr>
            <w:tcW w:type="dxa" w:w="2592"/>
            <w:vAlign w:val="center"/>
          </w:tcPr>
          <w:p>
            <w:r/>
            <w:r>
              <w:rPr>
                <w:b w:val="0"/>
                <w:sz w:val="16"/>
              </w:rPr>
              <w:t>EC2 Launch Template and Bastion</w:t>
            </w:r>
          </w:p>
        </w:tc>
        <w:tc>
          <w:tcPr>
            <w:tcW w:type="dxa" w:w="2592"/>
            <w:vAlign w:val="center"/>
          </w:tcPr>
          <w:p>
            <w:r/>
            <w:r>
              <w:rPr>
                <w:b w:val="0"/>
                <w:sz w:val="16"/>
              </w:rPr>
              <w:t>Existing EC2 key-pair name</w:t>
            </w:r>
          </w:p>
        </w:tc>
        <w:tc>
          <w:tcPr>
            <w:tcW w:type="dxa" w:w="2592"/>
            <w:vAlign w:val="center"/>
          </w:tcPr>
          <w:p>
            <w:r/>
            <w:r>
              <w:rPr>
                <w:b w:val="0"/>
                <w:sz w:val="16"/>
              </w:rPr>
              <w:t>No</w:t>
            </w:r>
          </w:p>
        </w:tc>
      </w:tr>
      <w:tr>
        <w:tc>
          <w:tcPr>
            <w:tcW w:type="dxa" w:w="2592"/>
            <w:vAlign w:val="center"/>
          </w:tcPr>
          <w:p>
            <w:r/>
            <w:r>
              <w:rPr>
                <w:b w:val="0"/>
                <w:sz w:val="16"/>
              </w:rPr>
              <w:t>PEM key file</w:t>
            </w:r>
          </w:p>
        </w:tc>
        <w:tc>
          <w:tcPr>
            <w:tcW w:type="dxa" w:w="2592"/>
            <w:vAlign w:val="center"/>
          </w:tcPr>
          <w:p>
            <w:r/>
            <w:r>
              <w:rPr>
                <w:b w:val="0"/>
                <w:sz w:val="16"/>
              </w:rPr>
              <w:t>SSH connection</w:t>
            </w:r>
          </w:p>
        </w:tc>
        <w:tc>
          <w:tcPr>
            <w:tcW w:type="dxa" w:w="2592"/>
            <w:vAlign w:val="center"/>
          </w:tcPr>
          <w:p>
            <w:r/>
            <w:r>
              <w:rPr>
                <w:b w:val="0"/>
                <w:sz w:val="16"/>
              </w:rPr>
              <w:t>Downloaded when key pair is created</w:t>
            </w:r>
          </w:p>
        </w:tc>
        <w:tc>
          <w:tcPr>
            <w:tcW w:type="dxa" w:w="2592"/>
            <w:vAlign w:val="center"/>
          </w:tcPr>
          <w:p>
            <w:r/>
            <w:r>
              <w:rPr>
                <w:b w:val="0"/>
                <w:sz w:val="16"/>
              </w:rPr>
              <w:t>Yes</w:t>
            </w:r>
          </w:p>
        </w:tc>
      </w:tr>
      <w:tr>
        <w:tc>
          <w:tcPr>
            <w:tcW w:type="dxa" w:w="2592"/>
            <w:vAlign w:val="center"/>
          </w:tcPr>
          <w:p>
            <w:r/>
            <w:r>
              <w:rPr>
                <w:b w:val="0"/>
                <w:sz w:val="16"/>
              </w:rPr>
              <w:t>db_username</w:t>
            </w:r>
          </w:p>
        </w:tc>
        <w:tc>
          <w:tcPr>
            <w:tcW w:type="dxa" w:w="2592"/>
            <w:vAlign w:val="center"/>
          </w:tcPr>
          <w:p>
            <w:r/>
            <w:r>
              <w:rPr>
                <w:b w:val="0"/>
                <w:sz w:val="16"/>
              </w:rPr>
              <w:t>RDS and backend</w:t>
            </w:r>
          </w:p>
        </w:tc>
        <w:tc>
          <w:tcPr>
            <w:tcW w:type="dxa" w:w="2592"/>
            <w:vAlign w:val="center"/>
          </w:tcPr>
          <w:p>
            <w:r/>
            <w:r>
              <w:rPr>
                <w:b w:val="0"/>
                <w:sz w:val="16"/>
              </w:rPr>
              <w:t>appuser</w:t>
            </w:r>
          </w:p>
        </w:tc>
        <w:tc>
          <w:tcPr>
            <w:tcW w:type="dxa" w:w="2592"/>
            <w:vAlign w:val="center"/>
          </w:tcPr>
          <w:p>
            <w:r/>
            <w:r>
              <w:rPr>
                <w:b w:val="0"/>
                <w:sz w:val="16"/>
              </w:rPr>
              <w:t>No</w:t>
            </w:r>
          </w:p>
        </w:tc>
      </w:tr>
      <w:tr>
        <w:tc>
          <w:tcPr>
            <w:tcW w:type="dxa" w:w="2592"/>
            <w:vAlign w:val="center"/>
          </w:tcPr>
          <w:p>
            <w:r/>
            <w:r>
              <w:rPr>
                <w:b w:val="0"/>
                <w:sz w:val="16"/>
              </w:rPr>
              <w:t>db_password</w:t>
            </w:r>
          </w:p>
        </w:tc>
        <w:tc>
          <w:tcPr>
            <w:tcW w:type="dxa" w:w="2592"/>
            <w:vAlign w:val="center"/>
          </w:tcPr>
          <w:p>
            <w:r/>
            <w:r>
              <w:rPr>
                <w:b w:val="0"/>
                <w:sz w:val="16"/>
              </w:rPr>
              <w:t>RDS and backend</w:t>
            </w:r>
          </w:p>
        </w:tc>
        <w:tc>
          <w:tcPr>
            <w:tcW w:type="dxa" w:w="2592"/>
            <w:vAlign w:val="center"/>
          </w:tcPr>
          <w:p>
            <w:r/>
            <w:r>
              <w:rPr>
                <w:b w:val="0"/>
                <w:sz w:val="16"/>
              </w:rPr>
              <w:t>Strong unique password</w:t>
            </w:r>
          </w:p>
        </w:tc>
        <w:tc>
          <w:tcPr>
            <w:tcW w:type="dxa" w:w="2592"/>
            <w:vAlign w:val="center"/>
          </w:tcPr>
          <w:p>
            <w:r/>
            <w:r>
              <w:rPr>
                <w:b w:val="0"/>
                <w:sz w:val="16"/>
              </w:rPr>
              <w:t>Yes</w:t>
            </w:r>
          </w:p>
        </w:tc>
      </w:tr>
      <w:tr>
        <w:tc>
          <w:tcPr>
            <w:tcW w:type="dxa" w:w="2592"/>
            <w:vAlign w:val="center"/>
          </w:tcPr>
          <w:p>
            <w:r/>
            <w:r>
              <w:rPr>
                <w:b w:val="0"/>
                <w:sz w:val="16"/>
              </w:rPr>
              <w:t>DATABASE_URL</w:t>
            </w:r>
          </w:p>
        </w:tc>
        <w:tc>
          <w:tcPr>
            <w:tcW w:type="dxa" w:w="2592"/>
            <w:vAlign w:val="center"/>
          </w:tcPr>
          <w:p>
            <w:r/>
            <w:r>
              <w:rPr>
                <w:b w:val="0"/>
                <w:sz w:val="16"/>
              </w:rPr>
              <w:t>Backend</w:t>
            </w:r>
          </w:p>
        </w:tc>
        <w:tc>
          <w:tcPr>
            <w:tcW w:type="dxa" w:w="2592"/>
            <w:vAlign w:val="center"/>
          </w:tcPr>
          <w:p>
            <w:r/>
            <w:r>
              <w:rPr>
                <w:b w:val="0"/>
                <w:sz w:val="16"/>
              </w:rPr>
              <w:t>mysql+pymysql://...</w:t>
            </w:r>
          </w:p>
        </w:tc>
        <w:tc>
          <w:tcPr>
            <w:tcW w:type="dxa" w:w="2592"/>
            <w:vAlign w:val="center"/>
          </w:tcPr>
          <w:p>
            <w:r/>
            <w:r>
              <w:rPr>
                <w:b w:val="0"/>
                <w:sz w:val="16"/>
              </w:rPr>
              <w:t>Yes</w:t>
            </w:r>
          </w:p>
        </w:tc>
      </w:tr>
      <w:tr>
        <w:tc>
          <w:tcPr>
            <w:tcW w:type="dxa" w:w="2592"/>
            <w:vAlign w:val="center"/>
          </w:tcPr>
          <w:p>
            <w:r/>
            <w:r>
              <w:rPr>
                <w:b w:val="0"/>
                <w:sz w:val="16"/>
              </w:rPr>
              <w:t>JWT_SECRET</w:t>
            </w:r>
          </w:p>
        </w:tc>
        <w:tc>
          <w:tcPr>
            <w:tcW w:type="dxa" w:w="2592"/>
            <w:vAlign w:val="center"/>
          </w:tcPr>
          <w:p>
            <w:r/>
            <w:r>
              <w:rPr>
                <w:b w:val="0"/>
                <w:sz w:val="16"/>
              </w:rPr>
              <w:t>Backend token signing</w:t>
            </w:r>
          </w:p>
        </w:tc>
        <w:tc>
          <w:tcPr>
            <w:tcW w:type="dxa" w:w="2592"/>
            <w:vAlign w:val="center"/>
          </w:tcPr>
          <w:p>
            <w:r/>
            <w:r>
              <w:rPr>
                <w:b w:val="0"/>
                <w:sz w:val="16"/>
              </w:rPr>
              <w:t>Long random value</w:t>
            </w:r>
          </w:p>
        </w:tc>
        <w:tc>
          <w:tcPr>
            <w:tcW w:type="dxa" w:w="2592"/>
            <w:vAlign w:val="center"/>
          </w:tcPr>
          <w:p>
            <w:r/>
            <w:r>
              <w:rPr>
                <w:b w:val="0"/>
                <w:sz w:val="16"/>
              </w:rPr>
              <w:t>Yes</w:t>
            </w:r>
          </w:p>
        </w:tc>
      </w:tr>
      <w:tr>
        <w:tc>
          <w:tcPr>
            <w:tcW w:type="dxa" w:w="2592"/>
            <w:vAlign w:val="center"/>
          </w:tcPr>
          <w:p>
            <w:r/>
            <w:r>
              <w:rPr>
                <w:b w:val="0"/>
                <w:sz w:val="16"/>
              </w:rPr>
              <w:t>S3_BUCKET_NAME</w:t>
            </w:r>
          </w:p>
        </w:tc>
        <w:tc>
          <w:tcPr>
            <w:tcW w:type="dxa" w:w="2592"/>
            <w:vAlign w:val="center"/>
          </w:tcPr>
          <w:p>
            <w:r/>
            <w:r>
              <w:rPr>
                <w:b w:val="0"/>
                <w:sz w:val="16"/>
              </w:rPr>
              <w:t>Backend and Lambda</w:t>
            </w:r>
          </w:p>
        </w:tc>
        <w:tc>
          <w:tcPr>
            <w:tcW w:type="dxa" w:w="2592"/>
            <w:vAlign w:val="center"/>
          </w:tcPr>
          <w:p>
            <w:r/>
            <w:r>
              <w:rPr>
                <w:b w:val="0"/>
                <w:sz w:val="16"/>
              </w:rPr>
              <w:t>Terraform output</w:t>
            </w:r>
          </w:p>
        </w:tc>
        <w:tc>
          <w:tcPr>
            <w:tcW w:type="dxa" w:w="2592"/>
            <w:vAlign w:val="center"/>
          </w:tcPr>
          <w:p>
            <w:r/>
            <w:r>
              <w:rPr>
                <w:b w:val="0"/>
                <w:sz w:val="16"/>
              </w:rPr>
              <w:t>No</w:t>
            </w:r>
          </w:p>
        </w:tc>
      </w:tr>
      <w:tr>
        <w:tc>
          <w:tcPr>
            <w:tcW w:type="dxa" w:w="2592"/>
            <w:vAlign w:val="center"/>
          </w:tcPr>
          <w:p>
            <w:r/>
            <w:r>
              <w:rPr>
                <w:b w:val="0"/>
                <w:sz w:val="16"/>
              </w:rPr>
              <w:t>SNS_TOPIC_ARN</w:t>
            </w:r>
          </w:p>
        </w:tc>
        <w:tc>
          <w:tcPr>
            <w:tcW w:type="dxa" w:w="2592"/>
            <w:vAlign w:val="center"/>
          </w:tcPr>
          <w:p>
            <w:r/>
            <w:r>
              <w:rPr>
                <w:b w:val="0"/>
                <w:sz w:val="16"/>
              </w:rPr>
              <w:t>Lambda notifications</w:t>
            </w:r>
          </w:p>
        </w:tc>
        <w:tc>
          <w:tcPr>
            <w:tcW w:type="dxa" w:w="2592"/>
            <w:vAlign w:val="center"/>
          </w:tcPr>
          <w:p>
            <w:r/>
            <w:r>
              <w:rPr>
                <w:b w:val="0"/>
                <w:sz w:val="16"/>
              </w:rPr>
              <w:t>Terraform output</w:t>
            </w:r>
          </w:p>
        </w:tc>
        <w:tc>
          <w:tcPr>
            <w:tcW w:type="dxa" w:w="2592"/>
            <w:vAlign w:val="center"/>
          </w:tcPr>
          <w:p>
            <w:r/>
            <w:r>
              <w:rPr>
                <w:b w:val="0"/>
                <w:sz w:val="16"/>
              </w:rPr>
              <w:t>No</w:t>
            </w:r>
          </w:p>
        </w:tc>
      </w:tr>
      <w:tr>
        <w:tc>
          <w:tcPr>
            <w:tcW w:type="dxa" w:w="2592"/>
            <w:vAlign w:val="center"/>
          </w:tcPr>
          <w:p>
            <w:r/>
            <w:r>
              <w:rPr>
                <w:b w:val="0"/>
                <w:sz w:val="16"/>
              </w:rPr>
              <w:t>Slack webhook</w:t>
            </w:r>
          </w:p>
        </w:tc>
        <w:tc>
          <w:tcPr>
            <w:tcW w:type="dxa" w:w="2592"/>
            <w:vAlign w:val="center"/>
          </w:tcPr>
          <w:p>
            <w:r/>
            <w:r>
              <w:rPr>
                <w:b w:val="0"/>
                <w:sz w:val="16"/>
              </w:rPr>
              <w:t>Security alerts</w:t>
            </w:r>
          </w:p>
        </w:tc>
        <w:tc>
          <w:tcPr>
            <w:tcW w:type="dxa" w:w="2592"/>
            <w:vAlign w:val="center"/>
          </w:tcPr>
          <w:p>
            <w:r/>
            <w:r>
              <w:rPr>
                <w:b w:val="0"/>
                <w:sz w:val="16"/>
              </w:rPr>
              <w:t>Slack Incoming Webhook stored in Secrets Manager</w:t>
            </w:r>
          </w:p>
        </w:tc>
        <w:tc>
          <w:tcPr>
            <w:tcW w:type="dxa" w:w="2592"/>
            <w:vAlign w:val="center"/>
          </w:tcPr>
          <w:p>
            <w:r/>
            <w:r>
              <w:rPr>
                <w:b w:val="0"/>
                <w:sz w:val="16"/>
              </w:rPr>
              <w:t>Yes</w:t>
            </w:r>
          </w:p>
        </w:tc>
      </w:tr>
      <w:tr>
        <w:tc>
          <w:tcPr>
            <w:tcW w:type="dxa" w:w="2592"/>
            <w:vAlign w:val="center"/>
          </w:tcPr>
          <w:p>
            <w:r/>
            <w:r>
              <w:rPr>
                <w:b w:val="0"/>
                <w:sz w:val="16"/>
              </w:rPr>
              <w:t>GitHub repository URL</w:t>
            </w:r>
          </w:p>
        </w:tc>
        <w:tc>
          <w:tcPr>
            <w:tcW w:type="dxa" w:w="2592"/>
            <w:vAlign w:val="center"/>
          </w:tcPr>
          <w:p>
            <w:r/>
            <w:r>
              <w:rPr>
                <w:b w:val="0"/>
                <w:sz w:val="16"/>
              </w:rPr>
              <w:t>EC2 User Data deployment</w:t>
            </w:r>
          </w:p>
        </w:tc>
        <w:tc>
          <w:tcPr>
            <w:tcW w:type="dxa" w:w="2592"/>
            <w:vAlign w:val="center"/>
          </w:tcPr>
          <w:p>
            <w:r/>
            <w:r>
              <w:rPr>
                <w:b w:val="0"/>
                <w:sz w:val="16"/>
              </w:rPr>
              <w:t>Repository clone URL</w:t>
            </w:r>
          </w:p>
        </w:tc>
        <w:tc>
          <w:tcPr>
            <w:tcW w:type="dxa" w:w="2592"/>
            <w:vAlign w:val="center"/>
          </w:tcPr>
          <w:p>
            <w:r/>
            <w:r>
              <w:rPr>
                <w:b w:val="0"/>
                <w:sz w:val="16"/>
              </w:rPr>
              <w:t>No</w:t>
            </w:r>
          </w:p>
        </w:tc>
      </w:tr>
      <w:tr>
        <w:tc>
          <w:tcPr>
            <w:tcW w:type="dxa" w:w="2592"/>
            <w:vAlign w:val="center"/>
          </w:tcPr>
          <w:p>
            <w:r/>
            <w:r>
              <w:rPr>
                <w:b w:val="0"/>
                <w:sz w:val="16"/>
              </w:rPr>
              <w:t>GitHub PAT</w:t>
            </w:r>
          </w:p>
        </w:tc>
        <w:tc>
          <w:tcPr>
            <w:tcW w:type="dxa" w:w="2592"/>
            <w:vAlign w:val="center"/>
          </w:tcPr>
          <w:p>
            <w:r/>
            <w:r>
              <w:rPr>
                <w:b w:val="0"/>
                <w:sz w:val="16"/>
              </w:rPr>
              <w:t>Only for private repository clone</w:t>
            </w:r>
          </w:p>
        </w:tc>
        <w:tc>
          <w:tcPr>
            <w:tcW w:type="dxa" w:w="2592"/>
            <w:vAlign w:val="center"/>
          </w:tcPr>
          <w:p>
            <w:r/>
            <w:r>
              <w:rPr>
                <w:b w:val="0"/>
                <w:sz w:val="16"/>
              </w:rPr>
              <w:t>GitHub secret or deployment key</w:t>
            </w:r>
          </w:p>
        </w:tc>
        <w:tc>
          <w:tcPr>
            <w:tcW w:type="dxa" w:w="2592"/>
            <w:vAlign w:val="center"/>
          </w:tcPr>
          <w:p>
            <w:r/>
            <w:r>
              <w:rPr>
                <w:b w:val="0"/>
                <w:sz w:val="16"/>
              </w:rPr>
              <w:t>Yes</w:t>
            </w:r>
          </w:p>
        </w:tc>
      </w:tr>
    </w:tbl>
    <w:p>
      <w:pPr>
        <w:pStyle w:val="Heading2"/>
      </w:pPr>
      <w:r>
        <w:t>Generate a JWT Secret</w:t>
      </w:r>
    </w:p>
    <w:p>
      <w:pPr>
        <w:pStyle w:val="Code"/>
        <w:ind w:left="216" w:right="216"/>
      </w:pPr>
      <w:r>
        <w:t>python -c "import secrets; print(secrets.token_urlsafe(48))"</w:t>
      </w:r>
    </w:p>
    <w:p>
      <w:pPr>
        <w:pStyle w:val="Heading2"/>
      </w:pPr>
      <w:r>
        <w:t>AWS CLI Authentication</w:t>
      </w:r>
    </w:p>
    <w:p>
      <w:pPr>
        <w:pStyle w:val="Code"/>
        <w:ind w:left="216" w:right="216"/>
      </w:pPr>
      <w:r>
        <w:t>aws configure</w:t>
        <w:br/>
        <w:t>aws sts get-caller-identity</w:t>
        <w:br/>
        <w:t>aws configure get region</w:t>
      </w:r>
    </w:p>
    <w:p>
      <w:pPr>
        <w:pStyle w:val="Warning"/>
      </w:pPr>
      <w:r>
        <w:rPr>
          <w:b/>
        </w:rPr>
        <w:t>Preferred authentication</w:t>
        <w:br/>
      </w:r>
      <w:r>
        <w:t>Use AWS IAM Identity Center / SSO or short-lived credentials when available. Do not commit AWS keys, database passwords, JWT secrets, PEM files or Slack webhooks to GitHub.</w:t>
      </w:r>
    </w:p>
    <w:p>
      <w:r>
        <w:br w:type="page"/>
      </w:r>
    </w:p>
    <w:p>
      <w:pPr>
        <w:pStyle w:val="Heading1"/>
      </w:pPr>
      <w:r>
        <w:t>7. Phase 1 — Clone and Test Everything Locally</w:t>
      </w:r>
    </w:p>
    <w:p>
      <w:pPr>
        <w:pStyle w:val="Heading2"/>
      </w:pPr>
      <w:r>
        <w:t>Step 1: Clone</w:t>
      </w:r>
    </w:p>
    <w:p>
      <w:pPr>
        <w:pStyle w:val="Code"/>
        <w:ind w:left="216" w:right="216"/>
      </w:pPr>
      <w:r>
        <w:t>git clone https://github.com/&lt;USERNAME&gt;/&lt;REPOSITORY&gt;.git</w:t>
        <w:br/>
        <w:t>cd &lt;REPOSITORY&gt;</w:t>
      </w:r>
    </w:p>
    <w:p>
      <w:pPr>
        <w:pStyle w:val="Heading2"/>
      </w:pPr>
      <w:r>
        <w:t>Step 2: Create Local Environment</w:t>
      </w:r>
    </w:p>
    <w:p>
      <w:pPr>
        <w:pStyle w:val="Code"/>
        <w:ind w:left="216" w:right="216"/>
      </w:pPr>
      <w:r>
        <w:t>cp .env.example .env</w:t>
      </w:r>
    </w:p>
    <w:p>
      <w:r>
        <w:t>For local Docker testing, use the following values:</w:t>
      </w:r>
    </w:p>
    <w:p>
      <w:pPr>
        <w:pStyle w:val="Code"/>
        <w:ind w:left="216" w:right="216"/>
      </w:pPr>
      <w:r>
        <w:t>DATABASE_URL=mysql+pymysql://appuser:app-password@db:3306/securecloudops</w:t>
        <w:br/>
        <w:t>AWS_REGION=ap-south-1</w:t>
        <w:br/>
        <w:t>S3_BUCKET_NAME=securecloudops-local</w:t>
        <w:br/>
        <w:t>JWT_SECRET=&lt;GENERATED_SECRET&gt;</w:t>
        <w:br/>
        <w:t>ACCESS_TOKEN_EXPIRE_MINUTES=60</w:t>
      </w:r>
    </w:p>
    <w:p>
      <w:pPr>
        <w:pStyle w:val="Warning"/>
      </w:pPr>
      <w:r>
        <w:rPr>
          <w:b/>
        </w:rPr>
        <w:t>Local S3 limitation</w:t>
        <w:br/>
      </w:r>
      <w:r>
        <w:t>The current backend uses boto3. A normal local Docker environment does not provide a real S3 bucket. For a complete local-only test, either configure LocalStack/MinIO and endpoint support in the backend, or use an AWS sandbox bucket with credentials. Authentication and database health can still be tested locally without completing S3 operations.</w:t>
      </w:r>
    </w:p>
    <w:p>
      <w:pPr>
        <w:pStyle w:val="Heading2"/>
      </w:pPr>
      <w:r>
        <w:t>Step 3: Build Containers</w:t>
      </w:r>
    </w:p>
    <w:p>
      <w:pPr>
        <w:pStyle w:val="Code"/>
        <w:ind w:left="216" w:right="216"/>
      </w:pPr>
      <w:r>
        <w:t>docker compose config</w:t>
        <w:br/>
        <w:t>docker compose up --build -d</w:t>
        <w:br/>
        <w:t>docker compose ps</w:t>
        <w:br/>
        <w:t>docker compose logs -f backend</w:t>
      </w:r>
    </w:p>
    <w:p>
      <w:pPr>
        <w:pStyle w:val="Heading2"/>
      </w:pPr>
      <w:r>
        <w:t>Step 4: Verify</w:t>
      </w:r>
    </w:p>
    <w:p>
      <w:pPr>
        <w:pStyle w:val="Code"/>
        <w:ind w:left="216" w:right="216"/>
      </w:pPr>
      <w:r>
        <w:t>curl http://localhost:8000/health</w:t>
        <w:br/>
        <w:t>curl http://localhost:8000/api/health/db</w:t>
        <w:br/>
        <w:t>curl -I http://localhost:3000</w:t>
      </w:r>
    </w:p>
    <w:p>
      <w:pPr>
        <w:pStyle w:val="Heading2"/>
      </w:pPr>
      <w:r>
        <w:t>Step 5: UI Test</w:t>
      </w:r>
    </w:p>
    <w:p>
      <w:pPr>
        <w:pStyle w:val="ListNumber"/>
      </w:pPr>
      <w:r>
        <w:t>Open http://localhost:3000.</w:t>
      </w:r>
    </w:p>
    <w:p>
      <w:pPr>
        <w:pStyle w:val="ListNumber"/>
      </w:pPr>
      <w:r>
        <w:t>Register a test user.</w:t>
      </w:r>
    </w:p>
    <w:p>
      <w:pPr>
        <w:pStyle w:val="ListNumber"/>
      </w:pPr>
      <w:r>
        <w:t>Log in.</w:t>
      </w:r>
    </w:p>
    <w:p>
      <w:pPr>
        <w:pStyle w:val="ListNumber"/>
      </w:pPr>
      <w:r>
        <w:t>Confirm the dashboard opens.</w:t>
      </w:r>
    </w:p>
    <w:p>
      <w:pPr>
        <w:pStyle w:val="ListNumber"/>
      </w:pPr>
      <w:r>
        <w:t>Open http://localhost:8000/docs and test the API.</w:t>
      </w:r>
    </w:p>
    <w:p>
      <w:pPr>
        <w:pStyle w:val="Heading2"/>
      </w:pPr>
      <w:r>
        <w:t>Step 6: Stop Local Environment</w:t>
      </w:r>
    </w:p>
    <w:p>
      <w:pPr>
        <w:pStyle w:val="Code"/>
        <w:ind w:left="216" w:right="216"/>
      </w:pPr>
      <w:r>
        <w:t>docker compose down</w:t>
        <w:br/>
        <w:t>docker compose down -v   # also removes local MySQL data</w:t>
      </w:r>
    </w:p>
    <w:p>
      <w:r>
        <w:br w:type="page"/>
      </w:r>
    </w:p>
    <w:p>
      <w:pPr>
        <w:pStyle w:val="Heading1"/>
      </w:pPr>
      <w:r>
        <w:t>8. Phase 2 — Prepare AWS Deployment Values</w:t>
      </w:r>
    </w:p>
    <w:p>
      <w:pPr>
        <w:pStyle w:val="Heading2"/>
      </w:pPr>
      <w:r>
        <w:t>Find Your Public IP</w:t>
      </w:r>
    </w:p>
    <w:p>
      <w:pPr>
        <w:pStyle w:val="Code"/>
        <w:ind w:left="216" w:right="216"/>
      </w:pPr>
      <w:r>
        <w:t>curl -s https://checkip.amazonaws.com</w:t>
      </w:r>
    </w:p>
    <w:p>
      <w:r>
        <w:t>Append /32, for example: 203.0.113.10/32.</w:t>
      </w:r>
    </w:p>
    <w:p>
      <w:pPr>
        <w:pStyle w:val="Heading2"/>
      </w:pPr>
      <w:r>
        <w:t>Confirm EC2 Key Pair</w:t>
      </w:r>
    </w:p>
    <w:p>
      <w:pPr>
        <w:pStyle w:val="Code"/>
        <w:ind w:left="216" w:right="216"/>
      </w:pPr>
      <w:r>
        <w:t>aws ec2 describe-key-pairs --query 'KeyPairs[].KeyName' --output table</w:t>
      </w:r>
    </w:p>
    <w:p>
      <w:pPr>
        <w:pStyle w:val="Heading2"/>
      </w:pPr>
      <w:r>
        <w:t>Create terraform.tfvars</w:t>
      </w:r>
    </w:p>
    <w:p>
      <w:pPr>
        <w:pStyle w:val="Code"/>
        <w:ind w:left="216" w:right="216"/>
      </w:pPr>
      <w:r>
        <w:t>cd infra/terraform</w:t>
        <w:br/>
        <w:t>cp terraform.tfvars.example terraform.tfvars</w:t>
      </w:r>
    </w:p>
    <w:p>
      <w:pPr>
        <w:pStyle w:val="Code"/>
        <w:ind w:left="216" w:right="216"/>
      </w:pPr>
      <w:r>
        <w:t>aws_region = "ap-south-1"</w:t>
        <w:br/>
        <w:t>admin_cidr = "&lt;YOUR_PUBLIC_IP&gt;/32"</w:t>
        <w:br/>
        <w:t>key_name = "&lt;EXISTING_KEY_PAIR_NAME&gt;"</w:t>
        <w:br/>
        <w:t>db_password = "&lt;STRONG_DATABASE_PASSWORD&gt;"</w:t>
        <w:br/>
        <w:t>instance_type = "t3.small"</w:t>
        <w:br/>
        <w:t>desired_capacity = 2</w:t>
        <w:br/>
        <w:t>min_size = 2</w:t>
        <w:br/>
        <w:t>max_size = 4</w:t>
      </w:r>
    </w:p>
    <w:p>
      <w:pPr>
        <w:pStyle w:val="Warning"/>
      </w:pPr>
      <w:r>
        <w:rPr>
          <w:b/>
        </w:rPr>
        <w:t>Do not commit</w:t>
        <w:br/>
      </w:r>
      <w:r>
        <w:t>terraform.tfvars, .env, PEM files and Terraform state are excluded through .gitignore. Verify this before pushing.</w:t>
      </w:r>
    </w:p>
    <w:p>
      <w:r>
        <w:br w:type="page"/>
      </w:r>
    </w:p>
    <w:p>
      <w:pPr>
        <w:pStyle w:val="Heading1"/>
      </w:pPr>
      <w:r>
        <w:t>9. Phase 3 — Deploy Core AWS Infrastructure</w:t>
      </w:r>
    </w:p>
    <w:p>
      <w:pPr>
        <w:pStyle w:val="Heading2"/>
      </w:pPr>
      <w:r>
        <w:t>Terraform Validation</w:t>
      </w:r>
    </w:p>
    <w:p>
      <w:pPr>
        <w:pStyle w:val="Code"/>
        <w:ind w:left="216" w:right="216"/>
      </w:pPr>
      <w:r>
        <w:t>terraform init</w:t>
        <w:br/>
        <w:t>terraform fmt -recursive</w:t>
        <w:br/>
        <w:t>terraform fmt -check -recursive</w:t>
        <w:br/>
        <w:t>terraform validate</w:t>
        <w:br/>
        <w:t>terraform plan -out=tfplan</w:t>
      </w:r>
    </w:p>
    <w:p>
      <w:pPr>
        <w:pStyle w:val="Heading2"/>
      </w:pPr>
      <w:r>
        <w:t>Review the Plan</w:t>
      </w:r>
    </w:p>
    <w:p>
      <w:pPr>
        <w:pStyle w:val="ListBullet"/>
      </w:pPr>
      <w:r>
        <w:t>Confirm the expected AWS account and Region.</w:t>
      </w:r>
    </w:p>
    <w:p>
      <w:pPr>
        <w:pStyle w:val="ListBullet"/>
      </w:pPr>
      <w:r>
        <w:t>Confirm VPC CIDR and subnet CIDRs.</w:t>
      </w:r>
    </w:p>
    <w:p>
      <w:pPr>
        <w:pStyle w:val="ListBullet"/>
      </w:pPr>
      <w:r>
        <w:t>Confirm two public, two application-private and two DB-private subnets.</w:t>
      </w:r>
    </w:p>
    <w:p>
      <w:pPr>
        <w:pStyle w:val="ListBullet"/>
      </w:pPr>
      <w:r>
        <w:t>Confirm only ALB and Bastion receive public access.</w:t>
      </w:r>
    </w:p>
    <w:p>
      <w:pPr>
        <w:pStyle w:val="ListBullet"/>
      </w:pPr>
      <w:r>
        <w:t>Confirm EBS, RDS and S3 encryption.</w:t>
      </w:r>
    </w:p>
    <w:p>
      <w:pPr>
        <w:pStyle w:val="ListBullet"/>
      </w:pPr>
      <w:r>
        <w:t>Confirm NAT Gateway, ALB and RDS costs are acceptable.</w:t>
      </w:r>
    </w:p>
    <w:p>
      <w:pPr>
        <w:pStyle w:val="Heading2"/>
      </w:pPr>
      <w:r>
        <w:t>Apply</w:t>
      </w:r>
    </w:p>
    <w:p>
      <w:pPr>
        <w:pStyle w:val="Code"/>
        <w:ind w:left="216" w:right="216"/>
      </w:pPr>
      <w:r>
        <w:t>terraform apply tfplan</w:t>
      </w:r>
    </w:p>
    <w:p>
      <w:pPr>
        <w:pStyle w:val="Heading2"/>
      </w:pPr>
      <w:r>
        <w:t>Capture Outputs</w:t>
      </w:r>
    </w:p>
    <w:p>
      <w:pPr>
        <w:pStyle w:val="Code"/>
        <w:ind w:left="216" w:right="216"/>
      </w:pPr>
      <w:r>
        <w:t>terraform output</w:t>
        <w:br/>
        <w:t>terraform output -raw alb_dns_name</w:t>
        <w:br/>
        <w:t>terraform output -raw s3_bucket_name</w:t>
        <w:br/>
        <w:t>terraform output -raw bastion_public_ip</w:t>
      </w:r>
    </w:p>
    <w:p>
      <w:pPr>
        <w:pStyle w:val="Heading2"/>
      </w:pPr>
      <w:r>
        <w:t>What Core Terraform Creates</w:t>
      </w:r>
    </w:p>
    <w:p>
      <w:pPr>
        <w:pStyle w:val="ListBullet"/>
      </w:pPr>
      <w:r>
        <w:t>VPC, public subnets, application-private subnets and DB-private subnets.</w:t>
      </w:r>
    </w:p>
    <w:p>
      <w:pPr>
        <w:pStyle w:val="ListBullet"/>
      </w:pPr>
      <w:r>
        <w:t>Internet Gateway, NAT Gateway, route tables and associations.</w:t>
      </w:r>
    </w:p>
    <w:p>
      <w:pPr>
        <w:pStyle w:val="ListBullet"/>
      </w:pPr>
      <w:r>
        <w:t>ALB, Target Group, Listener, Launch Template and Auto Scaling Group.</w:t>
      </w:r>
    </w:p>
    <w:p>
      <w:pPr>
        <w:pStyle w:val="ListBullet"/>
      </w:pPr>
      <w:r>
        <w:t>Private RDS MySQL and DB subnet group.</w:t>
      </w:r>
    </w:p>
    <w:p>
      <w:pPr>
        <w:pStyle w:val="ListBullet"/>
      </w:pPr>
      <w:r>
        <w:t>Private encrypted and versioned S3 bucket.</w:t>
      </w:r>
    </w:p>
    <w:p>
      <w:pPr>
        <w:pStyle w:val="ListBullet"/>
      </w:pPr>
      <w:r>
        <w:t>Security Groups, EC2 role, SSM access and S3 permissions.</w:t>
      </w:r>
    </w:p>
    <w:p>
      <w:pPr>
        <w:pStyle w:val="ListBullet"/>
      </w:pPr>
      <w:r>
        <w:t>Bastion Host and SNS topic.</w:t>
      </w:r>
    </w:p>
    <w:p>
      <w:r>
        <w:br w:type="page"/>
      </w:r>
    </w:p>
    <w:p>
      <w:pPr>
        <w:pStyle w:val="Heading1"/>
      </w:pPr>
      <w:r>
        <w:t>10. Phase 4 — Initialize the Database</w:t>
      </w:r>
    </w:p>
    <w:p>
      <w:r>
        <w:t>The FastAPI application creates ORM tables when it starts, but the database itself and application credentials must exist. Terraform creates the database name and user from the RDS master configuration in this training design.</w:t>
      </w:r>
    </w:p>
    <w:p>
      <w:pPr>
        <w:pStyle w:val="Heading2"/>
      </w:pPr>
      <w:r>
        <w:t>Get RDS Endpoint</w:t>
      </w:r>
    </w:p>
    <w:p>
      <w:pPr>
        <w:pStyle w:val="Code"/>
        <w:ind w:left="216" w:right="216"/>
      </w:pPr>
      <w:r>
        <w:t>terraform output -raw rds_endpoint</w:t>
      </w:r>
    </w:p>
    <w:p>
      <w:pPr>
        <w:pStyle w:val="Heading2"/>
      </w:pPr>
      <w:r>
        <w:t>Connect Through Bastion</w:t>
      </w:r>
    </w:p>
    <w:p>
      <w:pPr>
        <w:pStyle w:val="Code"/>
        <w:ind w:left="216" w:right="216"/>
      </w:pPr>
      <w:r>
        <w:t>ssh -i &lt;KEY&gt;.pem ubuntu@&lt;BASTION_PUBLIC_IP&gt;</w:t>
      </w:r>
    </w:p>
    <w:p>
      <w:pPr>
        <w:pStyle w:val="Heading2"/>
      </w:pPr>
      <w:r>
        <w:t>From a Private Application Instance</w:t>
      </w:r>
    </w:p>
    <w:p>
      <w:pPr>
        <w:pStyle w:val="Code"/>
        <w:ind w:left="216" w:right="216"/>
      </w:pPr>
      <w:r>
        <w:t>mysql -h &lt;RDS_ENDPOINT&gt; -u appuser -p securecloudops</w:t>
        <w:br/>
        <w:t>SHOW TABLES;</w:t>
        <w:br/>
        <w:t>SELECT COUNT(*) FROM users;</w:t>
      </w:r>
    </w:p>
    <w:p>
      <w:pPr>
        <w:pStyle w:val="Warning"/>
      </w:pPr>
      <w:r>
        <w:rPr>
          <w:b/>
        </w:rPr>
        <w:t>Recommended production change</w:t>
        <w:br/>
      </w:r>
      <w:r>
        <w:t>Store the RDS credentials in AWS Secrets Manager and grant EC2 only secretsmanager:GetSecretValue for that exact secret. Do not write the database password directly into EC2 User Data or Terraform state for production.</w:t>
      </w:r>
    </w:p>
    <w:p>
      <w:r>
        <w:br w:type="page"/>
      </w:r>
    </w:p>
    <w:p>
      <w:pPr>
        <w:pStyle w:val="Heading1"/>
      </w:pPr>
      <w:r>
        <w:t>11. Phase 5 — Deploy the Application to EC2</w:t>
      </w:r>
    </w:p>
    <w:p>
      <w:pPr>
        <w:pStyle w:val="Heading2"/>
      </w:pPr>
      <w:r>
        <w:t>Mandatory Repository Placeholder</w:t>
      </w:r>
    </w:p>
    <w:p>
      <w:r>
        <w:t>Update this file before terraform apply:</w:t>
      </w:r>
    </w:p>
    <w:p>
      <w:pPr>
        <w:pStyle w:val="Code"/>
        <w:ind w:left="216" w:right="216"/>
      </w:pPr>
      <w:r>
        <w:t>infra/terraform/user_data.sh.tftpl</w:t>
      </w:r>
    </w:p>
    <w:p>
      <w:r>
        <w:t>Replace:</w:t>
      </w:r>
    </w:p>
    <w:p>
      <w:pPr>
        <w:pStyle w:val="Code"/>
        <w:ind w:left="216" w:right="216"/>
      </w:pPr>
      <w:r>
        <w:t>https://github.com/&lt;YOUR_GITHUB_USERNAME&gt;/&lt;YOUR_REPOSITORY&gt;.git</w:t>
      </w:r>
    </w:p>
    <w:p>
      <w:pPr>
        <w:pStyle w:val="Heading2"/>
      </w:pPr>
      <w:r>
        <w:t>Public Repository</w:t>
      </w:r>
    </w:p>
    <w:p>
      <w:r>
        <w:t>The EC2 User Data can clone it directly.</w:t>
      </w:r>
    </w:p>
    <w:p>
      <w:pPr>
        <w:pStyle w:val="Heading2"/>
      </w:pPr>
      <w:r>
        <w:t>Private Repository</w:t>
      </w:r>
    </w:p>
    <w:p>
      <w:pPr>
        <w:pStyle w:val="ListBullet"/>
      </w:pPr>
      <w:r>
        <w:t>Use a GitHub deploy key, GitHub App token or CodeDeploy artifact.</w:t>
      </w:r>
    </w:p>
    <w:p>
      <w:pPr>
        <w:pStyle w:val="ListBullet"/>
      </w:pPr>
      <w:r>
        <w:t>Store the credential in Secrets Manager or SSM Parameter Store.</w:t>
      </w:r>
    </w:p>
    <w:p>
      <w:pPr>
        <w:pStyle w:val="ListBullet"/>
      </w:pPr>
      <w:r>
        <w:t>Do not place a PAT directly in User Data.</w:t>
      </w:r>
    </w:p>
    <w:p>
      <w:pPr>
        <w:pStyle w:val="Heading2"/>
      </w:pPr>
      <w:r>
        <w:t>Validate User Data on an EC2 Instance</w:t>
      </w:r>
    </w:p>
    <w:p>
      <w:pPr>
        <w:pStyle w:val="Code"/>
        <w:ind w:left="216" w:right="216"/>
      </w:pPr>
      <w:r>
        <w:t>sudo cloud-init status --long</w:t>
        <w:br/>
        <w:t>sudo tail -200 /var/log/cloud-init-output.log</w:t>
        <w:br/>
        <w:t>sudo docker ps</w:t>
        <w:br/>
        <w:t>sudo docker compose -f /opt/securecloudops/app/docker-compose.yml ps</w:t>
        <w:br/>
        <w:t>curl http://localhost/health</w:t>
      </w:r>
    </w:p>
    <w:p>
      <w:pPr>
        <w:pStyle w:val="Warning"/>
      </w:pPr>
      <w:r>
        <w:rPr>
          <w:b/>
        </w:rPr>
        <w:t>Current deployment gap</w:t>
        <w:br/>
      </w:r>
      <w:r>
        <w:t>The provided docker-compose.yml starts a local MySQL container. On AWS, the application should start only frontend and backend and use RDS. Before the final AWS deployment, create a production compose file without the db service, or use service profiles. This correction is required for a clean production-like deployment.</w:t>
      </w:r>
    </w:p>
    <w:p>
      <w:r>
        <w:br w:type="page"/>
      </w:r>
    </w:p>
    <w:p>
      <w:pPr>
        <w:pStyle w:val="Heading1"/>
      </w:pPr>
      <w:r>
        <w:t>12. Phase 6 — Deploy and Connect Lambda Functions</w:t>
      </w:r>
    </w:p>
    <w:p>
      <w:r>
        <w:t>To make the project complete, Terraform must package and deploy all Lambda functions and connect their triggers.</w:t>
      </w:r>
    </w:p>
    <w:p>
      <w:pPr>
        <w:pStyle w:val="Heading2"/>
      </w:pPr>
      <w:r>
        <w:t>Lambda 1: File Classifier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69AA"/>
          </w:tcPr>
          <w:p>
            <w:r/>
            <w:r>
              <w:rPr>
                <w:b/>
                <w:color w:val="FFFFFF"/>
                <w:sz w:val="17"/>
              </w:rPr>
              <w:t>Setting</w:t>
            </w:r>
          </w:p>
        </w:tc>
        <w:tc>
          <w:tcPr>
            <w:tcW w:type="dxa" w:w="5184"/>
            <w:vAlign w:val="center"/>
            <w:shd w:fill="1769AA"/>
          </w:tcPr>
          <w:p>
            <w:r/>
            <w:r>
              <w:rPr>
                <w:b/>
                <w:color w:val="FFFFFF"/>
                <w:sz w:val="17"/>
              </w:rPr>
              <w:t>Value</w:t>
            </w:r>
          </w:p>
        </w:tc>
      </w:tr>
      <w:tr>
        <w:tc>
          <w:tcPr>
            <w:tcW w:type="dxa" w:w="5184"/>
            <w:vAlign w:val="center"/>
          </w:tcPr>
          <w:p>
            <w:r/>
            <w:r>
              <w:rPr>
                <w:b w:val="0"/>
                <w:sz w:val="16"/>
              </w:rPr>
              <w:t>Source</w:t>
            </w:r>
          </w:p>
        </w:tc>
        <w:tc>
          <w:tcPr>
            <w:tcW w:type="dxa" w:w="5184"/>
            <w:vAlign w:val="center"/>
          </w:tcPr>
          <w:p>
            <w:r/>
            <w:r>
              <w:rPr>
                <w:b w:val="0"/>
                <w:sz w:val="16"/>
              </w:rPr>
              <w:t>lambdas/file_classifier/lambda_function.py</w:t>
            </w:r>
          </w:p>
        </w:tc>
      </w:tr>
      <w:tr>
        <w:tc>
          <w:tcPr>
            <w:tcW w:type="dxa" w:w="5184"/>
            <w:vAlign w:val="center"/>
          </w:tcPr>
          <w:p>
            <w:r/>
            <w:r>
              <w:rPr>
                <w:b w:val="0"/>
                <w:sz w:val="16"/>
              </w:rPr>
              <w:t>Runtime</w:t>
            </w:r>
          </w:p>
        </w:tc>
        <w:tc>
          <w:tcPr>
            <w:tcW w:type="dxa" w:w="5184"/>
            <w:vAlign w:val="center"/>
          </w:tcPr>
          <w:p>
            <w:r/>
            <w:r>
              <w:rPr>
                <w:b w:val="0"/>
                <w:sz w:val="16"/>
              </w:rPr>
              <w:t>Python 3.12</w:t>
            </w:r>
          </w:p>
        </w:tc>
      </w:tr>
      <w:tr>
        <w:tc>
          <w:tcPr>
            <w:tcW w:type="dxa" w:w="5184"/>
            <w:vAlign w:val="center"/>
          </w:tcPr>
          <w:p>
            <w:r/>
            <w:r>
              <w:rPr>
                <w:b w:val="0"/>
                <w:sz w:val="16"/>
              </w:rPr>
              <w:t>Trigger</w:t>
            </w:r>
          </w:p>
        </w:tc>
        <w:tc>
          <w:tcPr>
            <w:tcW w:type="dxa" w:w="5184"/>
            <w:vAlign w:val="center"/>
          </w:tcPr>
          <w:p>
            <w:r/>
            <w:r>
              <w:rPr>
                <w:b w:val="0"/>
                <w:sz w:val="16"/>
              </w:rPr>
              <w:t>S3 ObjectCreated</w:t>
            </w:r>
          </w:p>
        </w:tc>
      </w:tr>
      <w:tr>
        <w:tc>
          <w:tcPr>
            <w:tcW w:type="dxa" w:w="5184"/>
            <w:vAlign w:val="center"/>
          </w:tcPr>
          <w:p>
            <w:r/>
            <w:r>
              <w:rPr>
                <w:b w:val="0"/>
                <w:sz w:val="16"/>
              </w:rPr>
              <w:t>Prefix</w:t>
            </w:r>
          </w:p>
        </w:tc>
        <w:tc>
          <w:tcPr>
            <w:tcW w:type="dxa" w:w="5184"/>
            <w:vAlign w:val="center"/>
          </w:tcPr>
          <w:p>
            <w:r/>
            <w:r>
              <w:rPr>
                <w:b w:val="0"/>
                <w:sz w:val="16"/>
              </w:rPr>
              <w:t>uploads/</w:t>
            </w:r>
          </w:p>
        </w:tc>
      </w:tr>
      <w:tr>
        <w:tc>
          <w:tcPr>
            <w:tcW w:type="dxa" w:w="5184"/>
            <w:vAlign w:val="center"/>
          </w:tcPr>
          <w:p>
            <w:r/>
            <w:r>
              <w:rPr>
                <w:b w:val="0"/>
                <w:sz w:val="16"/>
              </w:rPr>
              <w:t>Destination</w:t>
            </w:r>
          </w:p>
        </w:tc>
        <w:tc>
          <w:tcPr>
            <w:tcW w:type="dxa" w:w="5184"/>
            <w:vAlign w:val="center"/>
          </w:tcPr>
          <w:p>
            <w:r/>
            <w:r>
              <w:rPr>
                <w:b w:val="0"/>
                <w:sz w:val="16"/>
              </w:rPr>
              <w:t>classified/finance/ or classified/non-finance/</w:t>
            </w:r>
          </w:p>
        </w:tc>
      </w:tr>
      <w:tr>
        <w:tc>
          <w:tcPr>
            <w:tcW w:type="dxa" w:w="5184"/>
            <w:vAlign w:val="center"/>
          </w:tcPr>
          <w:p>
            <w:r/>
            <w:r>
              <w:rPr>
                <w:b w:val="0"/>
                <w:sz w:val="16"/>
              </w:rPr>
              <w:t>Permissions</w:t>
            </w:r>
          </w:p>
        </w:tc>
        <w:tc>
          <w:tcPr>
            <w:tcW w:type="dxa" w:w="5184"/>
            <w:vAlign w:val="center"/>
          </w:tcPr>
          <w:p>
            <w:r/>
            <w:r>
              <w:rPr>
                <w:b w:val="0"/>
                <w:sz w:val="16"/>
              </w:rPr>
              <w:t>S3 read/write/delete and CloudWatch PutMetricData</w:t>
            </w:r>
          </w:p>
        </w:tc>
      </w:tr>
    </w:tbl>
    <w:p>
      <w:pPr>
        <w:pStyle w:val="Heading2"/>
      </w:pPr>
      <w:r>
        <w:t>Lambda 2: Compliance Monitor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69AA"/>
          </w:tcPr>
          <w:p>
            <w:r/>
            <w:r>
              <w:rPr>
                <w:b/>
                <w:color w:val="FFFFFF"/>
                <w:sz w:val="17"/>
              </w:rPr>
              <w:t>Setting</w:t>
            </w:r>
          </w:p>
        </w:tc>
        <w:tc>
          <w:tcPr>
            <w:tcW w:type="dxa" w:w="5184"/>
            <w:vAlign w:val="center"/>
            <w:shd w:fill="1769AA"/>
          </w:tcPr>
          <w:p>
            <w:r/>
            <w:r>
              <w:rPr>
                <w:b/>
                <w:color w:val="FFFFFF"/>
                <w:sz w:val="17"/>
              </w:rPr>
              <w:t>Value</w:t>
            </w:r>
          </w:p>
        </w:tc>
      </w:tr>
      <w:tr>
        <w:tc>
          <w:tcPr>
            <w:tcW w:type="dxa" w:w="5184"/>
            <w:vAlign w:val="center"/>
          </w:tcPr>
          <w:p>
            <w:r/>
            <w:r>
              <w:rPr>
                <w:b w:val="0"/>
                <w:sz w:val="16"/>
              </w:rPr>
              <w:t>Source</w:t>
            </w:r>
          </w:p>
        </w:tc>
        <w:tc>
          <w:tcPr>
            <w:tcW w:type="dxa" w:w="5184"/>
            <w:vAlign w:val="center"/>
          </w:tcPr>
          <w:p>
            <w:r/>
            <w:r>
              <w:rPr>
                <w:b w:val="0"/>
                <w:sz w:val="16"/>
              </w:rPr>
              <w:t>lambdas/compliance_monitor/lambda_function.py</w:t>
            </w:r>
          </w:p>
        </w:tc>
      </w:tr>
      <w:tr>
        <w:tc>
          <w:tcPr>
            <w:tcW w:type="dxa" w:w="5184"/>
            <w:vAlign w:val="center"/>
          </w:tcPr>
          <w:p>
            <w:r/>
            <w:r>
              <w:rPr>
                <w:b w:val="0"/>
                <w:sz w:val="16"/>
              </w:rPr>
              <w:t>Trigger</w:t>
            </w:r>
          </w:p>
        </w:tc>
        <w:tc>
          <w:tcPr>
            <w:tcW w:type="dxa" w:w="5184"/>
            <w:vAlign w:val="center"/>
          </w:tcPr>
          <w:p>
            <w:r/>
            <w:r>
              <w:rPr>
                <w:b w:val="0"/>
                <w:sz w:val="16"/>
              </w:rPr>
              <w:t>EventBridge schedule</w:t>
            </w:r>
          </w:p>
        </w:tc>
      </w:tr>
      <w:tr>
        <w:tc>
          <w:tcPr>
            <w:tcW w:type="dxa" w:w="5184"/>
            <w:vAlign w:val="center"/>
          </w:tcPr>
          <w:p>
            <w:r/>
            <w:r>
              <w:rPr>
                <w:b w:val="0"/>
                <w:sz w:val="16"/>
              </w:rPr>
              <w:t>Suggested rate</w:t>
            </w:r>
          </w:p>
        </w:tc>
        <w:tc>
          <w:tcPr>
            <w:tcW w:type="dxa" w:w="5184"/>
            <w:vAlign w:val="center"/>
          </w:tcPr>
          <w:p>
            <w:r/>
            <w:r>
              <w:rPr>
                <w:b w:val="0"/>
                <w:sz w:val="16"/>
              </w:rPr>
              <w:t>Every 6 hours; 15 minutes for demo</w:t>
            </w:r>
          </w:p>
        </w:tc>
      </w:tr>
      <w:tr>
        <w:tc>
          <w:tcPr>
            <w:tcW w:type="dxa" w:w="5184"/>
            <w:vAlign w:val="center"/>
          </w:tcPr>
          <w:p>
            <w:r/>
            <w:r>
              <w:rPr>
                <w:b w:val="0"/>
                <w:sz w:val="16"/>
              </w:rPr>
              <w:t>Environment</w:t>
            </w:r>
          </w:p>
        </w:tc>
        <w:tc>
          <w:tcPr>
            <w:tcW w:type="dxa" w:w="5184"/>
            <w:vAlign w:val="center"/>
          </w:tcPr>
          <w:p>
            <w:r/>
            <w:r>
              <w:rPr>
                <w:b w:val="0"/>
                <w:sz w:val="16"/>
              </w:rPr>
              <w:t>SNS_TOPIC_ARN, REQUIRED_TAGS, MAX_ACCESS_KEY_AGE_DAYS</w:t>
            </w:r>
          </w:p>
        </w:tc>
      </w:tr>
      <w:tr>
        <w:tc>
          <w:tcPr>
            <w:tcW w:type="dxa" w:w="5184"/>
            <w:vAlign w:val="center"/>
          </w:tcPr>
          <w:p>
            <w:r/>
            <w:r>
              <w:rPr>
                <w:b w:val="0"/>
                <w:sz w:val="16"/>
              </w:rPr>
              <w:t>Permissions</w:t>
            </w:r>
          </w:p>
        </w:tc>
        <w:tc>
          <w:tcPr>
            <w:tcW w:type="dxa" w:w="5184"/>
            <w:vAlign w:val="center"/>
          </w:tcPr>
          <w:p>
            <w:r/>
            <w:r>
              <w:rPr>
                <w:b w:val="0"/>
                <w:sz w:val="16"/>
              </w:rPr>
              <w:t>Describe EC2/EBS, list IAM keys, PutMetricData, SNS publish</w:t>
            </w:r>
          </w:p>
        </w:tc>
      </w:tr>
    </w:tbl>
    <w:p>
      <w:pPr>
        <w:pStyle w:val="Heading2"/>
      </w:pPr>
      <w:r>
        <w:t>Lambda 3: Security Monitor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69AA"/>
          </w:tcPr>
          <w:p>
            <w:r/>
            <w:r>
              <w:rPr>
                <w:b/>
                <w:color w:val="FFFFFF"/>
                <w:sz w:val="17"/>
              </w:rPr>
              <w:t>Setting</w:t>
            </w:r>
          </w:p>
        </w:tc>
        <w:tc>
          <w:tcPr>
            <w:tcW w:type="dxa" w:w="5184"/>
            <w:vAlign w:val="center"/>
            <w:shd w:fill="1769AA"/>
          </w:tcPr>
          <w:p>
            <w:r/>
            <w:r>
              <w:rPr>
                <w:b/>
                <w:color w:val="FFFFFF"/>
                <w:sz w:val="17"/>
              </w:rPr>
              <w:t>Value</w:t>
            </w:r>
          </w:p>
        </w:tc>
      </w:tr>
      <w:tr>
        <w:tc>
          <w:tcPr>
            <w:tcW w:type="dxa" w:w="5184"/>
            <w:vAlign w:val="center"/>
          </w:tcPr>
          <w:p>
            <w:r/>
            <w:r>
              <w:rPr>
                <w:b w:val="0"/>
                <w:sz w:val="16"/>
              </w:rPr>
              <w:t>Source</w:t>
            </w:r>
          </w:p>
        </w:tc>
        <w:tc>
          <w:tcPr>
            <w:tcW w:type="dxa" w:w="5184"/>
            <w:vAlign w:val="center"/>
          </w:tcPr>
          <w:p>
            <w:r/>
            <w:r>
              <w:rPr>
                <w:b w:val="0"/>
                <w:sz w:val="16"/>
              </w:rPr>
              <w:t>lambdas/security_monitor/lambda_function.py</w:t>
            </w:r>
          </w:p>
        </w:tc>
      </w:tr>
      <w:tr>
        <w:tc>
          <w:tcPr>
            <w:tcW w:type="dxa" w:w="5184"/>
            <w:vAlign w:val="center"/>
          </w:tcPr>
          <w:p>
            <w:r/>
            <w:r>
              <w:rPr>
                <w:b w:val="0"/>
                <w:sz w:val="16"/>
              </w:rPr>
              <w:t>Trigger</w:t>
            </w:r>
          </w:p>
        </w:tc>
        <w:tc>
          <w:tcPr>
            <w:tcW w:type="dxa" w:w="5184"/>
            <w:vAlign w:val="center"/>
          </w:tcPr>
          <w:p>
            <w:r/>
            <w:r>
              <w:rPr>
                <w:b w:val="0"/>
                <w:sz w:val="16"/>
              </w:rPr>
              <w:t>EventBridge CloudTrail event patterns</w:t>
            </w:r>
          </w:p>
        </w:tc>
      </w:tr>
      <w:tr>
        <w:tc>
          <w:tcPr>
            <w:tcW w:type="dxa" w:w="5184"/>
            <w:vAlign w:val="center"/>
          </w:tcPr>
          <w:p>
            <w:r/>
            <w:r>
              <w:rPr>
                <w:b w:val="0"/>
                <w:sz w:val="16"/>
              </w:rPr>
              <w:t>Events</w:t>
            </w:r>
          </w:p>
        </w:tc>
        <w:tc>
          <w:tcPr>
            <w:tcW w:type="dxa" w:w="5184"/>
            <w:vAlign w:val="center"/>
          </w:tcPr>
          <w:p>
            <w:r/>
            <w:r>
              <w:rPr>
                <w:b w:val="0"/>
                <w:sz w:val="16"/>
              </w:rPr>
              <w:t>CreateUser, CreateAccessKey, DeleteUser, DeleteBucket, StopLogging, DeleteTrail</w:t>
            </w:r>
          </w:p>
        </w:tc>
      </w:tr>
      <w:tr>
        <w:tc>
          <w:tcPr>
            <w:tcW w:type="dxa" w:w="5184"/>
            <w:vAlign w:val="center"/>
          </w:tcPr>
          <w:p>
            <w:r/>
            <w:r>
              <w:rPr>
                <w:b w:val="0"/>
                <w:sz w:val="16"/>
              </w:rPr>
              <w:t>Environment</w:t>
            </w:r>
          </w:p>
        </w:tc>
        <w:tc>
          <w:tcPr>
            <w:tcW w:type="dxa" w:w="5184"/>
            <w:vAlign w:val="center"/>
          </w:tcPr>
          <w:p>
            <w:r/>
            <w:r>
              <w:rPr>
                <w:b w:val="0"/>
                <w:sz w:val="16"/>
              </w:rPr>
              <w:t>SNS_TOPIC_ARN</w:t>
            </w:r>
          </w:p>
        </w:tc>
      </w:tr>
      <w:tr>
        <w:tc>
          <w:tcPr>
            <w:tcW w:type="dxa" w:w="5184"/>
            <w:vAlign w:val="center"/>
          </w:tcPr>
          <w:p>
            <w:r/>
            <w:r>
              <w:rPr>
                <w:b w:val="0"/>
                <w:sz w:val="16"/>
              </w:rPr>
              <w:t>Permissions</w:t>
            </w:r>
          </w:p>
        </w:tc>
        <w:tc>
          <w:tcPr>
            <w:tcW w:type="dxa" w:w="5184"/>
            <w:vAlign w:val="center"/>
          </w:tcPr>
          <w:p>
            <w:r/>
            <w:r>
              <w:rPr>
                <w:b w:val="0"/>
                <w:sz w:val="16"/>
              </w:rPr>
              <w:t>PutMetricData and SNS publish</w:t>
            </w:r>
          </w:p>
        </w:tc>
      </w:tr>
    </w:tbl>
    <w:p>
      <w:pPr>
        <w:pStyle w:val="Heading2"/>
      </w:pPr>
      <w:r>
        <w:t>Packaging Example</w:t>
      </w:r>
    </w:p>
    <w:p>
      <w:pPr>
        <w:pStyle w:val="Code"/>
        <w:ind w:left="216" w:right="216"/>
      </w:pPr>
      <w:r>
        <w:t>cd lambdas/file_classifier</w:t>
        <w:br/>
        <w:t>zip -j /tmp/file_classifier.zip lambda_function.py</w:t>
        <w:br/>
        <w:t>aws lambda update-function-code   --function-name securecloudops-file-classifier   --zip-file fileb:///tmp/file_classifier.zip</w:t>
      </w:r>
    </w:p>
    <w:p>
      <w:pPr>
        <w:pStyle w:val="Warning"/>
      </w:pPr>
      <w:r>
        <w:rPr>
          <w:b/>
        </w:rPr>
        <w:t>Full automation requirement</w:t>
        <w:br/>
      </w:r>
      <w:r>
        <w:t>Add archive_file data sources, aws_lambda_function resources, aws_lambda_permission resources, aws_s3_bucket_notification, aws_cloudwatch_event_rule and aws_cloudwatch_event_target resources to Terraform. Without these, Lambda code remains only source code in the repository.</w:t>
      </w:r>
    </w:p>
    <w:p>
      <w:r>
        <w:br w:type="page"/>
      </w:r>
    </w:p>
    <w:p>
      <w:pPr>
        <w:pStyle w:val="Heading1"/>
      </w:pPr>
      <w:r>
        <w:t>13. Phase 7 — CloudTrail, EventBridge, SNS and Slack</w:t>
      </w:r>
    </w:p>
    <w:p>
      <w:pPr>
        <w:pStyle w:val="Heading2"/>
      </w:pPr>
      <w:r>
        <w:t>CloudTrail</w:t>
      </w:r>
    </w:p>
    <w:p>
      <w:pPr>
        <w:pStyle w:val="ListBullet"/>
      </w:pPr>
      <w:r>
        <w:t>Create or verify a multi-region trail.</w:t>
      </w:r>
    </w:p>
    <w:p>
      <w:pPr>
        <w:pStyle w:val="ListBullet"/>
      </w:pPr>
      <w:r>
        <w:t>Enable management events.</w:t>
      </w:r>
    </w:p>
    <w:p>
      <w:pPr>
        <w:pStyle w:val="ListBullet"/>
      </w:pPr>
      <w:r>
        <w:t>Enable log-file validation.</w:t>
      </w:r>
    </w:p>
    <w:p>
      <w:pPr>
        <w:pStyle w:val="ListBullet"/>
      </w:pPr>
      <w:r>
        <w:t>Store logs in an encrypted S3 bucket with retention.</w:t>
      </w:r>
    </w:p>
    <w:p>
      <w:pPr>
        <w:pStyle w:val="Heading2"/>
      </w:pPr>
      <w:r>
        <w:t>EventBridge Patterns</w:t>
      </w:r>
    </w:p>
    <w:p>
      <w:pPr>
        <w:pStyle w:val="Code"/>
        <w:ind w:left="216" w:right="216"/>
      </w:pPr>
      <w:r>
        <w:t>{</w:t>
        <w:br/>
        <w:t xml:space="preserve">  "source": ["aws.iam", "aws.s3", "aws.cloudtrail"],</w:t>
        <w:br/>
        <w:t xml:space="preserve">  "detail-type": ["AWS API Call via CloudTrail"],</w:t>
        <w:br/>
        <w:t xml:space="preserve">  "detail": {</w:t>
        <w:br/>
        <w:t xml:space="preserve">    "eventName": ["CreateUser", "CreateAccessKey", "DeleteUser", "DeleteBucket", "StopLogging", "DeleteTrail"]</w:t>
        <w:br/>
        <w:t xml:space="preserve">  }</w:t>
        <w:br/>
        <w:t>}</w:t>
      </w:r>
    </w:p>
    <w:p>
      <w:pPr>
        <w:pStyle w:val="Heading2"/>
      </w:pPr>
      <w:r>
        <w:t>SNS Email Subscription</w:t>
      </w:r>
    </w:p>
    <w:p>
      <w:pPr>
        <w:pStyle w:val="Code"/>
        <w:ind w:left="216" w:right="216"/>
      </w:pPr>
      <w:r>
        <w:t>aws sns subscribe   --topic-arn &lt;SNS_TOPIC_ARN&gt;   --protocol email   --notification-endpoint &lt;TEAM_EMAIL&gt;</w:t>
      </w:r>
    </w:p>
    <w:p>
      <w:r>
        <w:t>The recipient must confirm the subscription email.</w:t>
      </w:r>
    </w:p>
    <w:p>
      <w:pPr>
        <w:pStyle w:val="Heading2"/>
      </w:pPr>
      <w:r>
        <w:t>Slack Webhook</w:t>
      </w:r>
    </w:p>
    <w:p>
      <w:pPr>
        <w:pStyle w:val="ListNumber"/>
      </w:pPr>
      <w:r>
        <w:t>Create a Slack Incoming Webhook for the security channel.</w:t>
      </w:r>
    </w:p>
    <w:p>
      <w:pPr>
        <w:pStyle w:val="ListNumber"/>
      </w:pPr>
      <w:r>
        <w:t>Store it in Secrets Manager; do not store it in code.</w:t>
      </w:r>
    </w:p>
    <w:p>
      <w:pPr>
        <w:pStyle w:val="ListNumber"/>
      </w:pPr>
      <w:r>
        <w:t>Grant only the security Lambda permission to retrieve the secret.</w:t>
      </w:r>
    </w:p>
    <w:p>
      <w:pPr>
        <w:pStyle w:val="ListNumber"/>
      </w:pPr>
      <w:r>
        <w:t>Send a controlled test and verify Slack HTTP success in CloudWatch Logs.</w:t>
      </w:r>
    </w:p>
    <w:p>
      <w:r>
        <w:br w:type="page"/>
      </w:r>
    </w:p>
    <w:p>
      <w:pPr>
        <w:pStyle w:val="Heading1"/>
      </w:pPr>
      <w:r>
        <w:t>14. Phase 8 — Monitoring and Grafana</w:t>
      </w:r>
    </w:p>
    <w:p>
      <w:pPr>
        <w:pStyle w:val="Heading2"/>
      </w:pPr>
      <w:r>
        <w:t>CloudWatch Namespace</w:t>
      </w:r>
    </w:p>
    <w:p>
      <w:pPr>
        <w:pStyle w:val="Code"/>
        <w:ind w:left="216" w:right="216"/>
      </w:pPr>
      <w:r>
        <w:t>SecureCloudOps</w:t>
      </w:r>
    </w:p>
    <w:p>
      <w:pPr>
        <w:pStyle w:val="Heading2"/>
      </w:pPr>
      <w:r>
        <w:t>Custom Metrics</w:t>
      </w:r>
    </w:p>
    <w:p>
      <w:pPr>
        <w:pStyle w:val="ListBullet"/>
      </w:pPr>
      <w:r>
        <w:t>ComplianceScore</w:t>
      </w:r>
    </w:p>
    <w:p>
      <w:pPr>
        <w:pStyle w:val="ListBullet"/>
      </w:pPr>
      <w:r>
        <w:t>NonCompliantResources</w:t>
      </w:r>
    </w:p>
    <w:p>
      <w:pPr>
        <w:pStyle w:val="ListBullet"/>
      </w:pPr>
      <w:r>
        <w:t>SecurityEvents</w:t>
      </w:r>
    </w:p>
    <w:p>
      <w:pPr>
        <w:pStyle w:val="ListBullet"/>
      </w:pPr>
      <w:r>
        <w:t>FileClassificationSuccess</w:t>
      </w:r>
    </w:p>
    <w:p>
      <w:pPr>
        <w:pStyle w:val="ListBullet"/>
      </w:pPr>
      <w:r>
        <w:t>FileClassificationFailure</w:t>
      </w:r>
    </w:p>
    <w:p>
      <w:pPr>
        <w:pStyle w:val="ListBullet"/>
      </w:pPr>
      <w:r>
        <w:t>ApplicationErrors</w:t>
      </w:r>
    </w:p>
    <w:p>
      <w:pPr>
        <w:pStyle w:val="ListBullet"/>
      </w:pPr>
      <w:r>
        <w:t>UploadCount</w:t>
      </w:r>
    </w:p>
    <w:p>
      <w:pPr>
        <w:pStyle w:val="Heading2"/>
      </w:pPr>
      <w:r>
        <w:t>AWS Service Metrics</w:t>
      </w:r>
    </w:p>
    <w:p>
      <w:pPr>
        <w:pStyle w:val="ListBullet"/>
      </w:pPr>
      <w:r>
        <w:t>ALB RequestCount, TargetResponseTime, HTTPCode_Target_5XX_Count and UnHealthyHostCount.</w:t>
      </w:r>
    </w:p>
    <w:p>
      <w:pPr>
        <w:pStyle w:val="ListBullet"/>
      </w:pPr>
      <w:r>
        <w:t>ASG InServiceInstances and GroupDesiredCapacity.</w:t>
      </w:r>
    </w:p>
    <w:p>
      <w:pPr>
        <w:pStyle w:val="ListBullet"/>
      </w:pPr>
      <w:r>
        <w:t>EC2 CPUUtilization.</w:t>
      </w:r>
    </w:p>
    <w:p>
      <w:pPr>
        <w:pStyle w:val="ListBullet"/>
      </w:pPr>
      <w:r>
        <w:t>RDS CPUUtilization and DatabaseConnections.</w:t>
      </w:r>
    </w:p>
    <w:p>
      <w:pPr>
        <w:pStyle w:val="ListBullet"/>
      </w:pPr>
      <w:r>
        <w:t>Lambda Errors, Duration and Throttles.</w:t>
      </w:r>
    </w:p>
    <w:p>
      <w:pPr>
        <w:pStyle w:val="Heading2"/>
      </w:pPr>
      <w:r>
        <w:t>Grafana Setup</w:t>
      </w:r>
    </w:p>
    <w:p>
      <w:pPr>
        <w:pStyle w:val="ListNumber"/>
      </w:pPr>
      <w:r>
        <w:t>Create an Amazon Managed Grafana workspace or use a lab Grafana server.</w:t>
      </w:r>
    </w:p>
    <w:p>
      <w:pPr>
        <w:pStyle w:val="ListNumber"/>
      </w:pPr>
      <w:r>
        <w:t>Configure CloudWatch as the data source.</w:t>
      </w:r>
    </w:p>
    <w:p>
      <w:pPr>
        <w:pStyle w:val="ListNumber"/>
      </w:pPr>
      <w:r>
        <w:t>Grant CloudWatch read permissions to the Grafana workspace role.</w:t>
      </w:r>
    </w:p>
    <w:p>
      <w:pPr>
        <w:pStyle w:val="ListNumber"/>
      </w:pPr>
      <w:r>
        <w:t>Import monitoring/grafana/dashboard.json.</w:t>
      </w:r>
    </w:p>
    <w:p>
      <w:pPr>
        <w:pStyle w:val="ListNumber"/>
      </w:pPr>
      <w:r>
        <w:t>Create contact points for email or Slack.</w:t>
      </w:r>
    </w:p>
    <w:p>
      <w:pPr>
        <w:pStyle w:val="ListNumber"/>
      </w:pPr>
      <w:r>
        <w:t>Create alert rules and run a test notification.</w:t>
      </w:r>
    </w:p>
    <w:p>
      <w:pPr>
        <w:pStyle w:val="Heading2"/>
      </w:pPr>
      <w:r>
        <w:t>Recommended Alerts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69AA"/>
          </w:tcPr>
          <w:p>
            <w:r/>
            <w:r>
              <w:rPr>
                <w:b/>
                <w:color w:val="FFFFFF"/>
                <w:sz w:val="17"/>
              </w:rPr>
              <w:t>Alert</w:t>
            </w:r>
          </w:p>
        </w:tc>
        <w:tc>
          <w:tcPr>
            <w:tcW w:type="dxa" w:w="5184"/>
            <w:vAlign w:val="center"/>
            <w:shd w:fill="1769AA"/>
          </w:tcPr>
          <w:p>
            <w:r/>
            <w:r>
              <w:rPr>
                <w:b/>
                <w:color w:val="FFFFFF"/>
                <w:sz w:val="17"/>
              </w:rPr>
              <w:t>Condition</w:t>
            </w:r>
          </w:p>
        </w:tc>
      </w:tr>
      <w:tr>
        <w:tc>
          <w:tcPr>
            <w:tcW w:type="dxa" w:w="5184"/>
            <w:vAlign w:val="center"/>
          </w:tcPr>
          <w:p>
            <w:r/>
            <w:r>
              <w:rPr>
                <w:b w:val="0"/>
                <w:sz w:val="16"/>
              </w:rPr>
              <w:t>Application unavailable</w:t>
            </w:r>
          </w:p>
        </w:tc>
        <w:tc>
          <w:tcPr>
            <w:tcW w:type="dxa" w:w="5184"/>
            <w:vAlign w:val="center"/>
          </w:tcPr>
          <w:p>
            <w:r/>
            <w:r>
              <w:rPr>
                <w:b w:val="0"/>
                <w:sz w:val="16"/>
              </w:rPr>
              <w:t>UnHealthyHostCount &gt;= 1</w:t>
            </w:r>
          </w:p>
        </w:tc>
      </w:tr>
      <w:tr>
        <w:tc>
          <w:tcPr>
            <w:tcW w:type="dxa" w:w="5184"/>
            <w:vAlign w:val="center"/>
          </w:tcPr>
          <w:p>
            <w:r/>
            <w:r>
              <w:rPr>
                <w:b w:val="0"/>
                <w:sz w:val="16"/>
              </w:rPr>
              <w:t>ALB errors</w:t>
            </w:r>
          </w:p>
        </w:tc>
        <w:tc>
          <w:tcPr>
            <w:tcW w:type="dxa" w:w="5184"/>
            <w:vAlign w:val="center"/>
          </w:tcPr>
          <w:p>
            <w:r/>
            <w:r>
              <w:rPr>
                <w:b w:val="0"/>
                <w:sz w:val="16"/>
              </w:rPr>
              <w:t>Target 5XX &gt;= 5 in 5 minutes</w:t>
            </w:r>
          </w:p>
        </w:tc>
      </w:tr>
      <w:tr>
        <w:tc>
          <w:tcPr>
            <w:tcW w:type="dxa" w:w="5184"/>
            <w:vAlign w:val="center"/>
          </w:tcPr>
          <w:p>
            <w:r/>
            <w:r>
              <w:rPr>
                <w:b w:val="0"/>
                <w:sz w:val="16"/>
              </w:rPr>
              <w:t>High CPU</w:t>
            </w:r>
          </w:p>
        </w:tc>
        <w:tc>
          <w:tcPr>
            <w:tcW w:type="dxa" w:w="5184"/>
            <w:vAlign w:val="center"/>
          </w:tcPr>
          <w:p>
            <w:r/>
            <w:r>
              <w:rPr>
                <w:b w:val="0"/>
                <w:sz w:val="16"/>
              </w:rPr>
              <w:t>EC2 or RDS CPU &gt; 80%</w:t>
            </w:r>
          </w:p>
        </w:tc>
      </w:tr>
      <w:tr>
        <w:tc>
          <w:tcPr>
            <w:tcW w:type="dxa" w:w="5184"/>
            <w:vAlign w:val="center"/>
          </w:tcPr>
          <w:p>
            <w:r/>
            <w:r>
              <w:rPr>
                <w:b w:val="0"/>
                <w:sz w:val="16"/>
              </w:rPr>
              <w:t>Lambda failure</w:t>
            </w:r>
          </w:p>
        </w:tc>
        <w:tc>
          <w:tcPr>
            <w:tcW w:type="dxa" w:w="5184"/>
            <w:vAlign w:val="center"/>
          </w:tcPr>
          <w:p>
            <w:r/>
            <w:r>
              <w:rPr>
                <w:b w:val="0"/>
                <w:sz w:val="16"/>
              </w:rPr>
              <w:t>Errors &gt;= 1</w:t>
            </w:r>
          </w:p>
        </w:tc>
      </w:tr>
      <w:tr>
        <w:tc>
          <w:tcPr>
            <w:tcW w:type="dxa" w:w="5184"/>
            <w:vAlign w:val="center"/>
          </w:tcPr>
          <w:p>
            <w:r/>
            <w:r>
              <w:rPr>
                <w:b w:val="0"/>
                <w:sz w:val="16"/>
              </w:rPr>
              <w:t>Compliance failure</w:t>
            </w:r>
          </w:p>
        </w:tc>
        <w:tc>
          <w:tcPr>
            <w:tcW w:type="dxa" w:w="5184"/>
            <w:vAlign w:val="center"/>
          </w:tcPr>
          <w:p>
            <w:r/>
            <w:r>
              <w:rPr>
                <w:b w:val="0"/>
                <w:sz w:val="16"/>
              </w:rPr>
              <w:t>ComplianceScore &lt; 100</w:t>
            </w:r>
          </w:p>
        </w:tc>
      </w:tr>
      <w:tr>
        <w:tc>
          <w:tcPr>
            <w:tcW w:type="dxa" w:w="5184"/>
            <w:vAlign w:val="center"/>
          </w:tcPr>
          <w:p>
            <w:r/>
            <w:r>
              <w:rPr>
                <w:b w:val="0"/>
                <w:sz w:val="16"/>
              </w:rPr>
              <w:t>Security event</w:t>
            </w:r>
          </w:p>
        </w:tc>
        <w:tc>
          <w:tcPr>
            <w:tcW w:type="dxa" w:w="5184"/>
            <w:vAlign w:val="center"/>
          </w:tcPr>
          <w:p>
            <w:r/>
            <w:r>
              <w:rPr>
                <w:b w:val="0"/>
                <w:sz w:val="16"/>
              </w:rPr>
              <w:t>SecurityEvents &gt;= 1</w:t>
            </w:r>
          </w:p>
        </w:tc>
      </w:tr>
    </w:tbl>
    <w:p>
      <w:r>
        <w:br w:type="page"/>
      </w:r>
    </w:p>
    <w:p>
      <w:pPr>
        <w:pStyle w:val="Heading1"/>
      </w:pPr>
      <w:r>
        <w:t>15. End-to-End Verification Demo</w:t>
      </w:r>
    </w:p>
    <w:p>
      <w:pPr>
        <w:pStyle w:val="ListNumber"/>
      </w:pPr>
      <w:r>
        <w:t>Open the ALB DNS name.</w:t>
      </w:r>
    </w:p>
    <w:p>
      <w:pPr>
        <w:pStyle w:val="ListNumber"/>
      </w:pPr>
      <w:r>
        <w:t>Register and log in.</w:t>
      </w:r>
    </w:p>
    <w:p>
      <w:pPr>
        <w:pStyle w:val="ListNumber"/>
      </w:pPr>
      <w:r>
        <w:t>Upload fin_invoice.txt.</w:t>
      </w:r>
    </w:p>
    <w:p>
      <w:pPr>
        <w:pStyle w:val="ListNumber"/>
      </w:pPr>
      <w:r>
        <w:t>Upload project_notes.txt.</w:t>
      </w:r>
    </w:p>
    <w:p>
      <w:pPr>
        <w:pStyle w:val="ListNumber"/>
      </w:pPr>
      <w:r>
        <w:t>Verify S3 uploads/ objects trigger Lambda.</w:t>
      </w:r>
    </w:p>
    <w:p>
      <w:pPr>
        <w:pStyle w:val="ListNumber"/>
      </w:pPr>
      <w:r>
        <w:t>Verify files appear under classified/finance and classified/non-finance.</w:t>
      </w:r>
    </w:p>
    <w:p>
      <w:pPr>
        <w:pStyle w:val="ListNumber"/>
      </w:pPr>
      <w:r>
        <w:t>Verify file metadata in RDS.</w:t>
      </w:r>
    </w:p>
    <w:p>
      <w:pPr>
        <w:pStyle w:val="ListNumber"/>
      </w:pPr>
      <w:r>
        <w:t>Download a file using the presigned URL.</w:t>
      </w:r>
    </w:p>
    <w:p>
      <w:pPr>
        <w:pStyle w:val="ListNumber"/>
      </w:pPr>
      <w:r>
        <w:t>Delete a file.</w:t>
      </w:r>
    </w:p>
    <w:p>
      <w:pPr>
        <w:pStyle w:val="ListNumber"/>
      </w:pPr>
      <w:r>
        <w:t>Refresh /api/instance repeatedly and show multiple EC2 instances.</w:t>
      </w:r>
    </w:p>
    <w:p>
      <w:pPr>
        <w:pStyle w:val="ListNumber"/>
      </w:pPr>
      <w:r>
        <w:t>Generate CPU load and show ASG scale-out.</w:t>
      </w:r>
    </w:p>
    <w:p>
      <w:pPr>
        <w:pStyle w:val="ListNumber"/>
      </w:pPr>
      <w:r>
        <w:t>Trigger a controlled security event in a sandbox.</w:t>
      </w:r>
    </w:p>
    <w:p>
      <w:pPr>
        <w:pStyle w:val="ListNumber"/>
      </w:pPr>
      <w:r>
        <w:t>Verify SNS or Slack alert.</w:t>
      </w:r>
    </w:p>
    <w:p>
      <w:pPr>
        <w:pStyle w:val="ListNumber"/>
      </w:pPr>
      <w:r>
        <w:t>Run compliance Lambda and verify CloudWatch metrics.</w:t>
      </w:r>
    </w:p>
    <w:p>
      <w:pPr>
        <w:pStyle w:val="ListNumber"/>
      </w:pPr>
      <w:r>
        <w:t>Open Grafana and show dashboard panels and alert status.</w:t>
      </w:r>
    </w:p>
    <w:p>
      <w:pPr>
        <w:pStyle w:val="Heading2"/>
      </w:pPr>
      <w:r>
        <w:t>Verification Commands</w:t>
      </w:r>
    </w:p>
    <w:p>
      <w:pPr>
        <w:pStyle w:val="Code"/>
        <w:ind w:left="216" w:right="216"/>
      </w:pPr>
      <w:r>
        <w:t>curl http://&lt;ALB_DNS&gt;/health</w:t>
        <w:br/>
        <w:t>curl http://&lt;ALB_DNS&gt;/api/health/db</w:t>
        <w:br/>
        <w:t>aws s3 ls s3://&lt;BUCKET&gt;/ --recursive</w:t>
        <w:br/>
        <w:t>aws logs tail /aws/lambda/securecloudops-file-classifier --follow</w:t>
        <w:br/>
        <w:t>aws cloudwatch list-metrics --namespace SecureCloudOps</w:t>
        <w:br/>
        <w:t>aws autoscaling describe-scaling-activities --auto-scaling-group-name &lt;ASG_NAME&gt;</w:t>
      </w:r>
    </w:p>
    <w:p>
      <w:r>
        <w:br w:type="page"/>
      </w:r>
    </w:p>
    <w:p>
      <w:pPr>
        <w:pStyle w:val="Heading1"/>
      </w:pPr>
      <w:r>
        <w:t>16. Common Problems and Fixes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69AA"/>
          </w:tcPr>
          <w:p>
            <w:r/>
            <w:r>
              <w:rPr>
                <w:b/>
                <w:color w:val="FFFFFF"/>
                <w:sz w:val="17"/>
              </w:rPr>
              <w:t>Problem</w:t>
            </w:r>
          </w:p>
        </w:tc>
        <w:tc>
          <w:tcPr>
            <w:tcW w:type="dxa" w:w="3456"/>
            <w:vAlign w:val="center"/>
            <w:shd w:fill="1769AA"/>
          </w:tcPr>
          <w:p>
            <w:r/>
            <w:r>
              <w:rPr>
                <w:b/>
                <w:color w:val="FFFFFF"/>
                <w:sz w:val="17"/>
              </w:rPr>
              <w:t>Likely Cause</w:t>
            </w:r>
          </w:p>
        </w:tc>
        <w:tc>
          <w:tcPr>
            <w:tcW w:type="dxa" w:w="3456"/>
            <w:vAlign w:val="center"/>
            <w:shd w:fill="1769AA"/>
          </w:tcPr>
          <w:p>
            <w:r/>
            <w:r>
              <w:rPr>
                <w:b/>
                <w:color w:val="FFFFFF"/>
                <w:sz w:val="17"/>
              </w:rPr>
              <w:t>Fix</w:t>
            </w:r>
          </w:p>
        </w:tc>
      </w:tr>
      <w:tr>
        <w:tc>
          <w:tcPr>
            <w:tcW w:type="dxa" w:w="3456"/>
            <w:vAlign w:val="center"/>
          </w:tcPr>
          <w:p>
            <w:r/>
            <w:r>
              <w:rPr>
                <w:b w:val="0"/>
                <w:sz w:val="16"/>
              </w:rPr>
              <w:t>Frontend loads but API fails</w:t>
            </w:r>
          </w:p>
        </w:tc>
        <w:tc>
          <w:tcPr>
            <w:tcW w:type="dxa" w:w="3456"/>
            <w:vAlign w:val="center"/>
          </w:tcPr>
          <w:p>
            <w:r/>
            <w:r>
              <w:rPr>
                <w:b w:val="0"/>
                <w:sz w:val="16"/>
              </w:rPr>
              <w:t>Incorrect NGINX proxy or backend container down</w:t>
            </w:r>
          </w:p>
        </w:tc>
        <w:tc>
          <w:tcPr>
            <w:tcW w:type="dxa" w:w="3456"/>
            <w:vAlign w:val="center"/>
          </w:tcPr>
          <w:p>
            <w:r/>
            <w:r>
              <w:rPr>
                <w:b w:val="0"/>
                <w:sz w:val="16"/>
              </w:rPr>
              <w:t>Check frontend nginx.conf, docker logs and port 8000.</w:t>
            </w:r>
          </w:p>
        </w:tc>
      </w:tr>
      <w:tr>
        <w:tc>
          <w:tcPr>
            <w:tcW w:type="dxa" w:w="3456"/>
            <w:vAlign w:val="center"/>
          </w:tcPr>
          <w:p>
            <w:r/>
            <w:r>
              <w:rPr>
                <w:b w:val="0"/>
                <w:sz w:val="16"/>
              </w:rPr>
              <w:t>Database health fails</w:t>
            </w:r>
          </w:p>
        </w:tc>
        <w:tc>
          <w:tcPr>
            <w:tcW w:type="dxa" w:w="3456"/>
            <w:vAlign w:val="center"/>
          </w:tcPr>
          <w:p>
            <w:r/>
            <w:r>
              <w:rPr>
                <w:b w:val="0"/>
                <w:sz w:val="16"/>
              </w:rPr>
              <w:t>RDS SG, endpoint or password</w:t>
            </w:r>
          </w:p>
        </w:tc>
        <w:tc>
          <w:tcPr>
            <w:tcW w:type="dxa" w:w="3456"/>
            <w:vAlign w:val="center"/>
          </w:tcPr>
          <w:p>
            <w:r/>
            <w:r>
              <w:rPr>
                <w:b w:val="0"/>
                <w:sz w:val="16"/>
              </w:rPr>
              <w:t>Verify App SG → RDS SG 3306 and DATABASE_URL.</w:t>
            </w:r>
          </w:p>
        </w:tc>
      </w:tr>
      <w:tr>
        <w:tc>
          <w:tcPr>
            <w:tcW w:type="dxa" w:w="3456"/>
            <w:vAlign w:val="center"/>
          </w:tcPr>
          <w:p>
            <w:r/>
            <w:r>
              <w:rPr>
                <w:b w:val="0"/>
                <w:sz w:val="16"/>
              </w:rPr>
              <w:t>EC2 User Data fails</w:t>
            </w:r>
          </w:p>
        </w:tc>
        <w:tc>
          <w:tcPr>
            <w:tcW w:type="dxa" w:w="3456"/>
            <w:vAlign w:val="center"/>
          </w:tcPr>
          <w:p>
            <w:r/>
            <w:r>
              <w:rPr>
                <w:b w:val="0"/>
                <w:sz w:val="16"/>
              </w:rPr>
              <w:t>Repository placeholder, NAT or Docker install</w:t>
            </w:r>
          </w:p>
        </w:tc>
        <w:tc>
          <w:tcPr>
            <w:tcW w:type="dxa" w:w="3456"/>
            <w:vAlign w:val="center"/>
          </w:tcPr>
          <w:p>
            <w:r/>
            <w:r>
              <w:rPr>
                <w:b w:val="0"/>
                <w:sz w:val="16"/>
              </w:rPr>
              <w:t>Review cloud-init-output.log and private route.</w:t>
            </w:r>
          </w:p>
        </w:tc>
      </w:tr>
      <w:tr>
        <w:tc>
          <w:tcPr>
            <w:tcW w:type="dxa" w:w="3456"/>
            <w:vAlign w:val="center"/>
          </w:tcPr>
          <w:p>
            <w:r/>
            <w:r>
              <w:rPr>
                <w:b w:val="0"/>
                <w:sz w:val="16"/>
              </w:rPr>
              <w:t>ALB returns 503</w:t>
            </w:r>
          </w:p>
        </w:tc>
        <w:tc>
          <w:tcPr>
            <w:tcW w:type="dxa" w:w="3456"/>
            <w:vAlign w:val="center"/>
          </w:tcPr>
          <w:p>
            <w:r/>
            <w:r>
              <w:rPr>
                <w:b w:val="0"/>
                <w:sz w:val="16"/>
              </w:rPr>
              <w:t>Targets unhealthy</w:t>
            </w:r>
          </w:p>
        </w:tc>
        <w:tc>
          <w:tcPr>
            <w:tcW w:type="dxa" w:w="3456"/>
            <w:vAlign w:val="center"/>
          </w:tcPr>
          <w:p>
            <w:r/>
            <w:r>
              <w:rPr>
                <w:b w:val="0"/>
                <w:sz w:val="16"/>
              </w:rPr>
              <w:t>Check /health, App SG and container status.</w:t>
            </w:r>
          </w:p>
        </w:tc>
      </w:tr>
      <w:tr>
        <w:tc>
          <w:tcPr>
            <w:tcW w:type="dxa" w:w="3456"/>
            <w:vAlign w:val="center"/>
          </w:tcPr>
          <w:p>
            <w:r/>
            <w:r>
              <w:rPr>
                <w:b w:val="0"/>
                <w:sz w:val="16"/>
              </w:rPr>
              <w:t>Upload gets AccessDenied</w:t>
            </w:r>
          </w:p>
        </w:tc>
        <w:tc>
          <w:tcPr>
            <w:tcW w:type="dxa" w:w="3456"/>
            <w:vAlign w:val="center"/>
          </w:tcPr>
          <w:p>
            <w:r/>
            <w:r>
              <w:rPr>
                <w:b w:val="0"/>
                <w:sz w:val="16"/>
              </w:rPr>
              <w:t>EC2 S3 role policy or wrong bucket</w:t>
            </w:r>
          </w:p>
        </w:tc>
        <w:tc>
          <w:tcPr>
            <w:tcW w:type="dxa" w:w="3456"/>
            <w:vAlign w:val="center"/>
          </w:tcPr>
          <w:p>
            <w:r/>
            <w:r>
              <w:rPr>
                <w:b w:val="0"/>
                <w:sz w:val="16"/>
              </w:rPr>
              <w:t>Check instance role and S3 ARN.</w:t>
            </w:r>
          </w:p>
        </w:tc>
      </w:tr>
      <w:tr>
        <w:tc>
          <w:tcPr>
            <w:tcW w:type="dxa" w:w="3456"/>
            <w:vAlign w:val="center"/>
          </w:tcPr>
          <w:p>
            <w:r/>
            <w:r>
              <w:rPr>
                <w:b w:val="0"/>
                <w:sz w:val="16"/>
              </w:rPr>
              <w:t>Classifier does not run</w:t>
            </w:r>
          </w:p>
        </w:tc>
        <w:tc>
          <w:tcPr>
            <w:tcW w:type="dxa" w:w="3456"/>
            <w:vAlign w:val="center"/>
          </w:tcPr>
          <w:p>
            <w:r/>
            <w:r>
              <w:rPr>
                <w:b w:val="0"/>
                <w:sz w:val="16"/>
              </w:rPr>
              <w:t>S3 notification or Lambda permission missing</w:t>
            </w:r>
          </w:p>
        </w:tc>
        <w:tc>
          <w:tcPr>
            <w:tcW w:type="dxa" w:w="3456"/>
            <w:vAlign w:val="center"/>
          </w:tcPr>
          <w:p>
            <w:r/>
            <w:r>
              <w:rPr>
                <w:b w:val="0"/>
                <w:sz w:val="16"/>
              </w:rPr>
              <w:t>Add S3 trigger and aws_lambda_permission.</w:t>
            </w:r>
          </w:p>
        </w:tc>
      </w:tr>
      <w:tr>
        <w:tc>
          <w:tcPr>
            <w:tcW w:type="dxa" w:w="3456"/>
            <w:vAlign w:val="center"/>
          </w:tcPr>
          <w:p>
            <w:r/>
            <w:r>
              <w:rPr>
                <w:b w:val="0"/>
                <w:sz w:val="16"/>
              </w:rPr>
              <w:t>Security alert missing</w:t>
            </w:r>
          </w:p>
        </w:tc>
        <w:tc>
          <w:tcPr>
            <w:tcW w:type="dxa" w:w="3456"/>
            <w:vAlign w:val="center"/>
          </w:tcPr>
          <w:p>
            <w:r/>
            <w:r>
              <w:rPr>
                <w:b w:val="0"/>
                <w:sz w:val="16"/>
              </w:rPr>
              <w:t>CloudTrail/EventBridge/SNS incomplete</w:t>
            </w:r>
          </w:p>
        </w:tc>
        <w:tc>
          <w:tcPr>
            <w:tcW w:type="dxa" w:w="3456"/>
            <w:vAlign w:val="center"/>
          </w:tcPr>
          <w:p>
            <w:r/>
            <w:r>
              <w:rPr>
                <w:b w:val="0"/>
                <w:sz w:val="16"/>
              </w:rPr>
              <w:t>Verify event history, rule, target and subscription.</w:t>
            </w:r>
          </w:p>
        </w:tc>
      </w:tr>
      <w:tr>
        <w:tc>
          <w:tcPr>
            <w:tcW w:type="dxa" w:w="3456"/>
            <w:vAlign w:val="center"/>
          </w:tcPr>
          <w:p>
            <w:r/>
            <w:r>
              <w:rPr>
                <w:b w:val="0"/>
                <w:sz w:val="16"/>
              </w:rPr>
              <w:t>Grafana has no data</w:t>
            </w:r>
          </w:p>
        </w:tc>
        <w:tc>
          <w:tcPr>
            <w:tcW w:type="dxa" w:w="3456"/>
            <w:vAlign w:val="center"/>
          </w:tcPr>
          <w:p>
            <w:r/>
            <w:r>
              <w:rPr>
                <w:b w:val="0"/>
                <w:sz w:val="16"/>
              </w:rPr>
              <w:t>Wrong Region/namespace/role</w:t>
            </w:r>
          </w:p>
        </w:tc>
        <w:tc>
          <w:tcPr>
            <w:tcW w:type="dxa" w:w="3456"/>
            <w:vAlign w:val="center"/>
          </w:tcPr>
          <w:p>
            <w:r/>
            <w:r>
              <w:rPr>
                <w:b w:val="0"/>
                <w:sz w:val="16"/>
              </w:rPr>
              <w:t>Select correct CloudWatch Region and permissions.</w:t>
            </w:r>
          </w:p>
        </w:tc>
      </w:tr>
      <w:tr>
        <w:tc>
          <w:tcPr>
            <w:tcW w:type="dxa" w:w="3456"/>
            <w:vAlign w:val="center"/>
          </w:tcPr>
          <w:p>
            <w:r/>
            <w:r>
              <w:rPr>
                <w:b w:val="0"/>
                <w:sz w:val="16"/>
              </w:rPr>
              <w:t>Terraform destroy fails</w:t>
            </w:r>
          </w:p>
        </w:tc>
        <w:tc>
          <w:tcPr>
            <w:tcW w:type="dxa" w:w="3456"/>
            <w:vAlign w:val="center"/>
          </w:tcPr>
          <w:p>
            <w:r/>
            <w:r>
              <w:rPr>
                <w:b w:val="0"/>
                <w:sz w:val="16"/>
              </w:rPr>
              <w:t>Non-empty/versioned S3 or manual dependency</w:t>
            </w:r>
          </w:p>
        </w:tc>
        <w:tc>
          <w:tcPr>
            <w:tcW w:type="dxa" w:w="3456"/>
            <w:vAlign w:val="center"/>
          </w:tcPr>
          <w:p>
            <w:r/>
            <w:r>
              <w:rPr>
                <w:b w:val="0"/>
                <w:sz w:val="16"/>
              </w:rPr>
              <w:t>Empty all versions and remove external dependencies.</w:t>
            </w:r>
          </w:p>
        </w:tc>
      </w:tr>
    </w:tbl>
    <w:p>
      <w:r>
        <w:br w:type="page"/>
      </w:r>
    </w:p>
    <w:p>
      <w:pPr>
        <w:pStyle w:val="Heading1"/>
      </w:pPr>
      <w:r>
        <w:t>17. Cost Control and Cleanup</w:t>
      </w:r>
    </w:p>
    <w:p>
      <w:r>
        <w:t>The most expensive lab resources are generally NAT Gateway, ALB and RDS. Students must destroy the project after evidence is collected.</w:t>
      </w:r>
    </w:p>
    <w:p>
      <w:pPr>
        <w:pStyle w:val="Heading2"/>
      </w:pPr>
      <w:r>
        <w:t>Before Destroy</w:t>
      </w:r>
    </w:p>
    <w:p>
      <w:pPr>
        <w:pStyle w:val="ListBullet"/>
      </w:pPr>
      <w:r>
        <w:t>Download screenshots and logs.</w:t>
      </w:r>
    </w:p>
    <w:p>
      <w:pPr>
        <w:pStyle w:val="ListBullet"/>
      </w:pPr>
      <w:r>
        <w:t>Export Grafana dashboard JSON.</w:t>
      </w:r>
    </w:p>
    <w:p>
      <w:pPr>
        <w:pStyle w:val="ListBullet"/>
      </w:pPr>
      <w:r>
        <w:t>Take a final RDS snapshot only if required.</w:t>
      </w:r>
    </w:p>
    <w:p>
      <w:pPr>
        <w:pStyle w:val="ListBullet"/>
      </w:pPr>
      <w:r>
        <w:t>Delete or archive important S3 test files.</w:t>
      </w:r>
    </w:p>
    <w:p>
      <w:pPr>
        <w:pStyle w:val="Heading2"/>
      </w:pPr>
      <w:r>
        <w:t>Destroy</w:t>
      </w:r>
    </w:p>
    <w:p>
      <w:pPr>
        <w:pStyle w:val="Code"/>
        <w:ind w:left="216" w:right="216"/>
      </w:pPr>
      <w:r>
        <w:t>cd infra/terraform</w:t>
        <w:br/>
        <w:t>terraform plan -destroy</w:t>
        <w:br/>
        <w:t>terraform destroy</w:t>
      </w:r>
    </w:p>
    <w:p>
      <w:pPr>
        <w:pStyle w:val="Heading2"/>
      </w:pPr>
      <w:r>
        <w:t>Verify No Charges Remain</w:t>
      </w:r>
    </w:p>
    <w:p>
      <w:pPr>
        <w:pStyle w:val="ListBullet"/>
      </w:pPr>
      <w:r>
        <w:t>No NAT Gateway.</w:t>
      </w:r>
    </w:p>
    <w:p>
      <w:pPr>
        <w:pStyle w:val="ListBullet"/>
      </w:pPr>
      <w:r>
        <w:t>No Elastic IP.</w:t>
      </w:r>
    </w:p>
    <w:p>
      <w:pPr>
        <w:pStyle w:val="ListBullet"/>
      </w:pPr>
      <w:r>
        <w:t>No ALB or Target Group.</w:t>
      </w:r>
    </w:p>
    <w:p>
      <w:pPr>
        <w:pStyle w:val="ListBullet"/>
      </w:pPr>
      <w:r>
        <w:t>No EC2 or Auto Scaling Group.</w:t>
      </w:r>
    </w:p>
    <w:p>
      <w:pPr>
        <w:pStyle w:val="ListBullet"/>
      </w:pPr>
      <w:r>
        <w:t>No RDS instance or unwanted snapshot.</w:t>
      </w:r>
    </w:p>
    <w:p>
      <w:pPr>
        <w:pStyle w:val="ListBullet"/>
      </w:pPr>
      <w:r>
        <w:t>No non-empty S3 bucket.</w:t>
      </w:r>
    </w:p>
    <w:p>
      <w:pPr>
        <w:pStyle w:val="ListBullet"/>
      </w:pPr>
      <w:r>
        <w:t>No Lambda, EventBridge rules or Grafana workspace.</w:t>
      </w:r>
    </w:p>
    <w:p>
      <w:pPr>
        <w:pStyle w:val="ListBullet"/>
      </w:pPr>
      <w:r>
        <w:t>No unused Secrets Manager secret with ongoing rotation.</w:t>
      </w:r>
    </w:p>
    <w:p>
      <w:pPr>
        <w:pStyle w:val="Warning"/>
      </w:pPr>
      <w:r>
        <w:rPr>
          <w:b/>
        </w:rPr>
        <w:t>Never assume cleanup succeeded</w:t>
        <w:br/>
      </w:r>
      <w:r>
        <w:t>Review the AWS console and Cost Explorer/Billing after the lab. Terraform destroys only resources it manages in its state. Manually created resources must be deleted separately.</w:t>
      </w:r>
    </w:p>
    <w:p>
      <w:r>
        <w:br w:type="page"/>
      </w:r>
    </w:p>
    <w:p>
      <w:pPr>
        <w:pStyle w:val="Heading1"/>
      </w:pPr>
      <w:r>
        <w:t>18. Work Required for True One-Command Deployment</w:t>
      </w:r>
    </w:p>
    <w:p>
      <w:r>
        <w:t>The following enhancements are required before the team can accurately say that terraform apply creates the entire project:</w:t>
      </w:r>
    </w:p>
    <w:p>
      <w:pPr>
        <w:pStyle w:val="ListBullet"/>
      </w:pPr>
      <w:r>
        <w:t>Create production Docker Compose or ECS deployment without a local MySQL container.</w:t>
      </w:r>
    </w:p>
    <w:p>
      <w:pPr>
        <w:pStyle w:val="ListBullet"/>
      </w:pPr>
      <w:r>
        <w:t>Move database and JWT secrets to Secrets Manager.</w:t>
      </w:r>
    </w:p>
    <w:p>
      <w:pPr>
        <w:pStyle w:val="ListBullet"/>
      </w:pPr>
      <w:r>
        <w:t>Add Lambda ZIP packaging and aws_lambda_function resources.</w:t>
      </w:r>
    </w:p>
    <w:p>
      <w:pPr>
        <w:pStyle w:val="ListBullet"/>
      </w:pPr>
      <w:r>
        <w:t>Add S3 event notification and Lambda invoke permission.</w:t>
      </w:r>
    </w:p>
    <w:p>
      <w:pPr>
        <w:pStyle w:val="ListBullet"/>
      </w:pPr>
      <w:r>
        <w:t>Add EventBridge schedule and CloudTrail security event rules.</w:t>
      </w:r>
    </w:p>
    <w:p>
      <w:pPr>
        <w:pStyle w:val="ListBullet"/>
      </w:pPr>
      <w:r>
        <w:t>Provision CloudTrail and AWS Config.</w:t>
      </w:r>
    </w:p>
    <w:p>
      <w:pPr>
        <w:pStyle w:val="ListBullet"/>
      </w:pPr>
      <w:r>
        <w:t>Provision SNS subscriptions or document confirmation step.</w:t>
      </w:r>
    </w:p>
    <w:p>
      <w:pPr>
        <w:pStyle w:val="ListBullet"/>
      </w:pPr>
      <w:r>
        <w:t>Provision CloudWatch alarms.</w:t>
      </w:r>
    </w:p>
    <w:p>
      <w:pPr>
        <w:pStyle w:val="ListBullet"/>
      </w:pPr>
      <w:r>
        <w:t>Provision Amazon Managed Grafana workspace and role, or document manual import.</w:t>
      </w:r>
    </w:p>
    <w:p>
      <w:pPr>
        <w:pStyle w:val="ListBullet"/>
      </w:pPr>
      <w:r>
        <w:t>Add Route 53, ACM HTTPS and optional WAF.</w:t>
      </w:r>
    </w:p>
    <w:p>
      <w:pPr>
        <w:pStyle w:val="ListBullet"/>
      </w:pPr>
      <w:r>
        <w:t>Add database migration job.</w:t>
      </w:r>
    </w:p>
    <w:p>
      <w:pPr>
        <w:pStyle w:val="ListBullet"/>
      </w:pPr>
      <w:r>
        <w:t>Add CI/CD deployment workflow using OIDC rather than long-lived AWS keys.</w:t>
      </w:r>
    </w:p>
    <w:p>
      <w:pPr>
        <w:pStyle w:val="ListBullet"/>
      </w:pPr>
      <w:r>
        <w:t>Add automated integration tests and rollback.</w:t>
      </w:r>
    </w:p>
    <w:p>
      <w:pPr>
        <w:pStyle w:val="Success"/>
      </w:pPr>
      <w:r>
        <w:rPr>
          <w:b/>
        </w:rPr>
        <w:t>Recommended classroom approach</w:t>
        <w:br/>
      </w:r>
      <w:r>
        <w:t>Run the project in phases. First validate locally, then deploy core infrastructure, then assign Lambda/SecOps/monitoring modules to student groups, and finally integrate them for the end-to-end demonstration.</w:t>
      </w:r>
    </w:p>
    <w:p>
      <w:r>
        <w:br w:type="page"/>
      </w:r>
    </w:p>
    <w:p>
      <w:pPr>
        <w:pStyle w:val="Heading1"/>
      </w:pPr>
      <w:r>
        <w:t>19. Trainer Presentation Flow</w:t>
      </w:r>
    </w:p>
    <w:p>
      <w:pPr>
        <w:pStyle w:val="ListNumber"/>
      </w:pPr>
      <w:r>
        <w:t>Explain the business problem and user journey.</w:t>
      </w:r>
    </w:p>
    <w:p>
      <w:pPr>
        <w:pStyle w:val="ListNumber"/>
      </w:pPr>
      <w:r>
        <w:t>Explain the six-subnet VPC and Security Group chaining.</w:t>
      </w:r>
    </w:p>
    <w:p>
      <w:pPr>
        <w:pStyle w:val="ListNumber"/>
      </w:pPr>
      <w:r>
        <w:t>Show the repository structure.</w:t>
      </w:r>
    </w:p>
    <w:p>
      <w:pPr>
        <w:pStyle w:val="ListNumber"/>
      </w:pPr>
      <w:r>
        <w:t>Explain local Docker testing and its limitations.</w:t>
      </w:r>
    </w:p>
    <w:p>
      <w:pPr>
        <w:pStyle w:val="ListNumber"/>
      </w:pPr>
      <w:r>
        <w:t>Show terraform plan and the resources it creates.</w:t>
      </w:r>
    </w:p>
    <w:p>
      <w:pPr>
        <w:pStyle w:val="ListNumber"/>
      </w:pPr>
      <w:r>
        <w:t>Show ALB, ASG, private EC2 and private RDS.</w:t>
      </w:r>
    </w:p>
    <w:p>
      <w:pPr>
        <w:pStyle w:val="ListNumber"/>
      </w:pPr>
      <w:r>
        <w:t>Demonstrate user login and file operations.</w:t>
      </w:r>
    </w:p>
    <w:p>
      <w:pPr>
        <w:pStyle w:val="ListNumber"/>
      </w:pPr>
      <w:r>
        <w:t>Demonstrate S3 classification Lambda.</w:t>
      </w:r>
    </w:p>
    <w:p>
      <w:pPr>
        <w:pStyle w:val="ListNumber"/>
      </w:pPr>
      <w:r>
        <w:t>Demonstrate CloudTrail security alert.</w:t>
      </w:r>
    </w:p>
    <w:p>
      <w:pPr>
        <w:pStyle w:val="ListNumber"/>
      </w:pPr>
      <w:r>
        <w:t>Demonstrate compliance metrics and Grafana.</w:t>
      </w:r>
    </w:p>
    <w:p>
      <w:pPr>
        <w:pStyle w:val="ListNumber"/>
      </w:pPr>
      <w:r>
        <w:t>Show GitHub Actions validation.</w:t>
      </w:r>
    </w:p>
    <w:p>
      <w:pPr>
        <w:pStyle w:val="ListNumber"/>
      </w:pPr>
      <w:r>
        <w:t>Explain cost, recovery and production improvements.</w:t>
      </w:r>
    </w:p>
    <w:p>
      <w:pPr>
        <w:pStyle w:val="ListNumber"/>
      </w:pPr>
      <w:r>
        <w:t>Finish with resume bullets and interview questions.</w:t>
      </w:r>
    </w:p>
    <w:p>
      <w:r>
        <w:br w:type="page"/>
      </w:r>
    </w:p>
    <w:p>
      <w:pPr>
        <w:pStyle w:val="Heading1"/>
      </w:pPr>
      <w:r>
        <w:t>20. Final Go-Live Checklist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69AA"/>
          </w:tcPr>
          <w:p>
            <w:r/>
            <w:r>
              <w:rPr>
                <w:b/>
                <w:color w:val="FFFFFF"/>
                <w:sz w:val="17"/>
              </w:rPr>
              <w:t>Area</w:t>
            </w:r>
          </w:p>
        </w:tc>
        <w:tc>
          <w:tcPr>
            <w:tcW w:type="dxa" w:w="5184"/>
            <w:vAlign w:val="center"/>
            <w:shd w:fill="1769AA"/>
          </w:tcPr>
          <w:p>
            <w:r/>
            <w:r>
              <w:rPr>
                <w:b/>
                <w:color w:val="FFFFFF"/>
                <w:sz w:val="17"/>
              </w:rPr>
              <w:t>Required Result</w:t>
            </w:r>
          </w:p>
        </w:tc>
      </w:tr>
      <w:tr>
        <w:tc>
          <w:tcPr>
            <w:tcW w:type="dxa" w:w="5184"/>
            <w:vAlign w:val="center"/>
          </w:tcPr>
          <w:p>
            <w:r/>
            <w:r>
              <w:rPr>
                <w:b w:val="0"/>
                <w:sz w:val="16"/>
              </w:rPr>
              <w:t>Repository</w:t>
            </w:r>
          </w:p>
        </w:tc>
        <w:tc>
          <w:tcPr>
            <w:tcW w:type="dxa" w:w="5184"/>
            <w:vAlign w:val="center"/>
          </w:tcPr>
          <w:p>
            <w:r/>
            <w:r>
              <w:rPr>
                <w:b w:val="0"/>
                <w:sz w:val="16"/>
              </w:rPr>
              <w:t>All placeholders replaced; secrets absent from Git history.</w:t>
            </w:r>
          </w:p>
        </w:tc>
      </w:tr>
      <w:tr>
        <w:tc>
          <w:tcPr>
            <w:tcW w:type="dxa" w:w="5184"/>
            <w:vAlign w:val="center"/>
          </w:tcPr>
          <w:p>
            <w:r/>
            <w:r>
              <w:rPr>
                <w:b w:val="0"/>
                <w:sz w:val="16"/>
              </w:rPr>
              <w:t>Local</w:t>
            </w:r>
          </w:p>
        </w:tc>
        <w:tc>
          <w:tcPr>
            <w:tcW w:type="dxa" w:w="5184"/>
            <w:vAlign w:val="center"/>
          </w:tcPr>
          <w:p>
            <w:r/>
            <w:r>
              <w:rPr>
                <w:b w:val="0"/>
                <w:sz w:val="16"/>
              </w:rPr>
              <w:t>Frontend, backend and DB health pass.</w:t>
            </w:r>
          </w:p>
        </w:tc>
      </w:tr>
      <w:tr>
        <w:tc>
          <w:tcPr>
            <w:tcW w:type="dxa" w:w="5184"/>
            <w:vAlign w:val="center"/>
          </w:tcPr>
          <w:p>
            <w:r/>
            <w:r>
              <w:rPr>
                <w:b w:val="0"/>
                <w:sz w:val="16"/>
              </w:rPr>
              <w:t>Terraform</w:t>
            </w:r>
          </w:p>
        </w:tc>
        <w:tc>
          <w:tcPr>
            <w:tcW w:type="dxa" w:w="5184"/>
            <w:vAlign w:val="center"/>
          </w:tcPr>
          <w:p>
            <w:r/>
            <w:r>
              <w:rPr>
                <w:b w:val="0"/>
                <w:sz w:val="16"/>
              </w:rPr>
              <w:t>fmt, validate and plan pass.</w:t>
            </w:r>
          </w:p>
        </w:tc>
      </w:tr>
      <w:tr>
        <w:tc>
          <w:tcPr>
            <w:tcW w:type="dxa" w:w="5184"/>
            <w:vAlign w:val="center"/>
          </w:tcPr>
          <w:p>
            <w:r/>
            <w:r>
              <w:rPr>
                <w:b w:val="0"/>
                <w:sz w:val="16"/>
              </w:rPr>
              <w:t>Network</w:t>
            </w:r>
          </w:p>
        </w:tc>
        <w:tc>
          <w:tcPr>
            <w:tcW w:type="dxa" w:w="5184"/>
            <w:vAlign w:val="center"/>
          </w:tcPr>
          <w:p>
            <w:r/>
            <w:r>
              <w:rPr>
                <w:b w:val="0"/>
                <w:sz w:val="16"/>
              </w:rPr>
              <w:t>Only ALB and restricted Bastion are public.</w:t>
            </w:r>
          </w:p>
        </w:tc>
      </w:tr>
      <w:tr>
        <w:tc>
          <w:tcPr>
            <w:tcW w:type="dxa" w:w="5184"/>
            <w:vAlign w:val="center"/>
          </w:tcPr>
          <w:p>
            <w:r/>
            <w:r>
              <w:rPr>
                <w:b w:val="0"/>
                <w:sz w:val="16"/>
              </w:rPr>
              <w:t>Compute</w:t>
            </w:r>
          </w:p>
        </w:tc>
        <w:tc>
          <w:tcPr>
            <w:tcW w:type="dxa" w:w="5184"/>
            <w:vAlign w:val="center"/>
          </w:tcPr>
          <w:p>
            <w:r/>
            <w:r>
              <w:rPr>
                <w:b w:val="0"/>
                <w:sz w:val="16"/>
              </w:rPr>
              <w:t>ASG instances healthy in private subnets.</w:t>
            </w:r>
          </w:p>
        </w:tc>
      </w:tr>
      <w:tr>
        <w:tc>
          <w:tcPr>
            <w:tcW w:type="dxa" w:w="5184"/>
            <w:vAlign w:val="center"/>
          </w:tcPr>
          <w:p>
            <w:r/>
            <w:r>
              <w:rPr>
                <w:b w:val="0"/>
                <w:sz w:val="16"/>
              </w:rPr>
              <w:t>Database</w:t>
            </w:r>
          </w:p>
        </w:tc>
        <w:tc>
          <w:tcPr>
            <w:tcW w:type="dxa" w:w="5184"/>
            <w:vAlign w:val="center"/>
          </w:tcPr>
          <w:p>
            <w:r/>
            <w:r>
              <w:rPr>
                <w:b w:val="0"/>
                <w:sz w:val="16"/>
              </w:rPr>
              <w:t>RDS private, encrypted and reachable only from App SG.</w:t>
            </w:r>
          </w:p>
        </w:tc>
      </w:tr>
      <w:tr>
        <w:tc>
          <w:tcPr>
            <w:tcW w:type="dxa" w:w="5184"/>
            <w:vAlign w:val="center"/>
          </w:tcPr>
          <w:p>
            <w:r/>
            <w:r>
              <w:rPr>
                <w:b w:val="0"/>
                <w:sz w:val="16"/>
              </w:rPr>
              <w:t>Storage</w:t>
            </w:r>
          </w:p>
        </w:tc>
        <w:tc>
          <w:tcPr>
            <w:tcW w:type="dxa" w:w="5184"/>
            <w:vAlign w:val="center"/>
          </w:tcPr>
          <w:p>
            <w:r/>
            <w:r>
              <w:rPr>
                <w:b w:val="0"/>
                <w:sz w:val="16"/>
              </w:rPr>
              <w:t>S3 private, encrypted and versioned.</w:t>
            </w:r>
          </w:p>
        </w:tc>
      </w:tr>
      <w:tr>
        <w:tc>
          <w:tcPr>
            <w:tcW w:type="dxa" w:w="5184"/>
            <w:vAlign w:val="center"/>
          </w:tcPr>
          <w:p>
            <w:r/>
            <w:r>
              <w:rPr>
                <w:b w:val="0"/>
                <w:sz w:val="16"/>
              </w:rPr>
              <w:t>Application</w:t>
            </w:r>
          </w:p>
        </w:tc>
        <w:tc>
          <w:tcPr>
            <w:tcW w:type="dxa" w:w="5184"/>
            <w:vAlign w:val="center"/>
          </w:tcPr>
          <w:p>
            <w:r/>
            <w:r>
              <w:rPr>
                <w:b w:val="0"/>
                <w:sz w:val="16"/>
              </w:rPr>
              <w:t>Registration, login, upload, download and delete pass.</w:t>
            </w:r>
          </w:p>
        </w:tc>
      </w:tr>
      <w:tr>
        <w:tc>
          <w:tcPr>
            <w:tcW w:type="dxa" w:w="5184"/>
            <w:vAlign w:val="center"/>
          </w:tcPr>
          <w:p>
            <w:r/>
            <w:r>
              <w:rPr>
                <w:b w:val="0"/>
                <w:sz w:val="16"/>
              </w:rPr>
              <w:t>Lambda</w:t>
            </w:r>
          </w:p>
        </w:tc>
        <w:tc>
          <w:tcPr>
            <w:tcW w:type="dxa" w:w="5184"/>
            <w:vAlign w:val="center"/>
          </w:tcPr>
          <w:p>
            <w:r/>
            <w:r>
              <w:rPr>
                <w:b w:val="0"/>
                <w:sz w:val="16"/>
              </w:rPr>
              <w:t>All three functions deployed and triggers configured.</w:t>
            </w:r>
          </w:p>
        </w:tc>
      </w:tr>
      <w:tr>
        <w:tc>
          <w:tcPr>
            <w:tcW w:type="dxa" w:w="5184"/>
            <w:vAlign w:val="center"/>
          </w:tcPr>
          <w:p>
            <w:r/>
            <w:r>
              <w:rPr>
                <w:b w:val="0"/>
                <w:sz w:val="16"/>
              </w:rPr>
              <w:t>Security</w:t>
            </w:r>
          </w:p>
        </w:tc>
        <w:tc>
          <w:tcPr>
            <w:tcW w:type="dxa" w:w="5184"/>
            <w:vAlign w:val="center"/>
          </w:tcPr>
          <w:p>
            <w:r/>
            <w:r>
              <w:rPr>
                <w:b w:val="0"/>
                <w:sz w:val="16"/>
              </w:rPr>
              <w:t>CloudTrail/EventBridge alerts verified.</w:t>
            </w:r>
          </w:p>
        </w:tc>
      </w:tr>
      <w:tr>
        <w:tc>
          <w:tcPr>
            <w:tcW w:type="dxa" w:w="5184"/>
            <w:vAlign w:val="center"/>
          </w:tcPr>
          <w:p>
            <w:r/>
            <w:r>
              <w:rPr>
                <w:b w:val="0"/>
                <w:sz w:val="16"/>
              </w:rPr>
              <w:t>Monitoring</w:t>
            </w:r>
          </w:p>
        </w:tc>
        <w:tc>
          <w:tcPr>
            <w:tcW w:type="dxa" w:w="5184"/>
            <w:vAlign w:val="center"/>
          </w:tcPr>
          <w:p>
            <w:r/>
            <w:r>
              <w:rPr>
                <w:b w:val="0"/>
                <w:sz w:val="16"/>
              </w:rPr>
              <w:t>CloudWatch and Grafana data visible.</w:t>
            </w:r>
          </w:p>
        </w:tc>
      </w:tr>
      <w:tr>
        <w:tc>
          <w:tcPr>
            <w:tcW w:type="dxa" w:w="5184"/>
            <w:vAlign w:val="center"/>
          </w:tcPr>
          <w:p>
            <w:r/>
            <w:r>
              <w:rPr>
                <w:b w:val="0"/>
                <w:sz w:val="16"/>
              </w:rPr>
              <w:t>Notifications</w:t>
            </w:r>
          </w:p>
        </w:tc>
        <w:tc>
          <w:tcPr>
            <w:tcW w:type="dxa" w:w="5184"/>
            <w:vAlign w:val="center"/>
          </w:tcPr>
          <w:p>
            <w:r/>
            <w:r>
              <w:rPr>
                <w:b w:val="0"/>
                <w:sz w:val="16"/>
              </w:rPr>
              <w:t>SNS/Slack test successful.</w:t>
            </w:r>
          </w:p>
        </w:tc>
      </w:tr>
      <w:tr>
        <w:tc>
          <w:tcPr>
            <w:tcW w:type="dxa" w:w="5184"/>
            <w:vAlign w:val="center"/>
          </w:tcPr>
          <w:p>
            <w:r/>
            <w:r>
              <w:rPr>
                <w:b w:val="0"/>
                <w:sz w:val="16"/>
              </w:rPr>
              <w:t>CI/CD</w:t>
            </w:r>
          </w:p>
        </w:tc>
        <w:tc>
          <w:tcPr>
            <w:tcW w:type="dxa" w:w="5184"/>
            <w:vAlign w:val="center"/>
          </w:tcPr>
          <w:p>
            <w:r/>
            <w:r>
              <w:rPr>
                <w:b w:val="0"/>
                <w:sz w:val="16"/>
              </w:rPr>
              <w:t>GitHub Actions green.</w:t>
            </w:r>
          </w:p>
        </w:tc>
      </w:tr>
      <w:tr>
        <w:tc>
          <w:tcPr>
            <w:tcW w:type="dxa" w:w="5184"/>
            <w:vAlign w:val="center"/>
          </w:tcPr>
          <w:p>
            <w:r/>
            <w:r>
              <w:rPr>
                <w:b w:val="0"/>
                <w:sz w:val="16"/>
              </w:rPr>
              <w:t>Cleanup</w:t>
            </w:r>
          </w:p>
        </w:tc>
        <w:tc>
          <w:tcPr>
            <w:tcW w:type="dxa" w:w="5184"/>
            <w:vAlign w:val="center"/>
          </w:tcPr>
          <w:p>
            <w:r/>
            <w:r>
              <w:rPr>
                <w:b w:val="0"/>
                <w:sz w:val="16"/>
              </w:rPr>
              <w:t>Destroy procedure tested in sandbox.</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Training and Resume Project | AWS DevOps Mega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SecureCloudOps Portal | Complete Team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69A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334E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8658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hd w:fill="F3F6F9"/>
      <w:spacing w:before="80" w:after="80"/>
    </w:pPr>
    <w:rPr>
      <w:rFonts w:ascii="Consolas" w:hAnsi="Consolas"/>
      <w:color w:val="102A43"/>
      <w:sz w:val="17"/>
    </w:rPr>
  </w:style>
  <w:style w:type="paragraph" w:customStyle="1" w:styleId="Callout">
    <w:name w:val="Callout"/>
    <w:pPr>
      <w:shd w:fill="E7F5FF"/>
      <w:spacing w:before="80" w:after="80"/>
    </w:pPr>
    <w:rPr>
      <w:rFonts w:ascii="Aptos" w:hAnsi="Aptos"/>
      <w:color w:val="102A43"/>
      <w:sz w:val="19"/>
    </w:rPr>
  </w:style>
  <w:style w:type="paragraph" w:customStyle="1" w:styleId="Warning">
    <w:name w:val="Warning"/>
    <w:pPr>
      <w:shd w:fill="FFF3BF"/>
      <w:spacing w:before="80" w:after="80"/>
    </w:pPr>
    <w:rPr>
      <w:rFonts w:ascii="Aptos" w:hAnsi="Aptos"/>
      <w:color w:val="7C4A03"/>
      <w:sz w:val="19"/>
    </w:rPr>
  </w:style>
  <w:style w:type="paragraph" w:customStyle="1" w:styleId="Success">
    <w:name w:val="Success"/>
    <w:pPr>
      <w:shd w:fill="D8F3DC"/>
      <w:spacing w:before="80" w:after="80"/>
    </w:pPr>
    <w:rPr>
      <w:rFonts w:ascii="Aptos" w:hAnsi="Aptos"/>
      <w:color w:val="1B4332"/>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